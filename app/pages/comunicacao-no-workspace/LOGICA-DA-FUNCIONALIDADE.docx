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Comunicação no workspace: lógica da funcionalidade</w:t>
      </w:r>
    </w:p>
    <w:p>
      <w:r>
        <w:rPr>
          <w:b w:val="0"/>
        </w:rPr>
        <w:t xml:space="preserve">Para dev e produto. Protótipo: </w:t>
      </w:r>
      <w:hyperlink r:id="rId9">
        <w:r>
          <w:rPr>
            <w:color w:val="1F5FBF"/>
            <w:u w:val="single"/>
          </w:rPr>
          <w:t xml:space="preserve">https://pernalombr4.github.io/prototipos/comunicacao-no-workspace/</w:t>
        </w:r>
      </w:hyperlink>
      <w:r>
        <w:rPr>
          <w:b w:val="0"/>
        </w:rPr>
        <w:t xml:space="preserve"> (05/10/2026, rodada 4).</w:t>
      </w:r>
    </w:p>
    <w:p>
      <w:pPr>
        <w:pStyle w:val="Heading1"/>
      </w:pPr>
      <w:r>
        <w:t>1. Resumo</w:t>
      </w:r>
    </w:p>
    <w:p>
      <w:r>
        <w:rPr>
          <w:b w:val="0"/>
        </w:rPr>
        <w:t>O documento do Felipe pede 3 coisas, e cada uma tem configuração e uso: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Parte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 que a pessoa faz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configura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Atalhos de contato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Abre o e-mail, o WhatsApp ou o SMS dela, já com o destinatário e um texto inicial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 e o cartão "Atalhos de comunicação" da categoria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Link de formulário público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Copia ou envia o link do formulário público sem ir à configuração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Formulários da categoria (visibilidade, já existe)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 do ENSPACE em qualquer tela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Escreve o e-mail do ENSPACE de qualquer tela e, se quiser, vincula a um item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 e o Correio do Outlook no perfil de cada pessoa</w:t>
            </w:r>
          </w:p>
        </w:tc>
      </w:tr>
    </w:tbl>
    <w:p>
      <w:pPr>
        <w:spacing w:after="40"/>
      </w:pPr>
    </w:p>
    <w:p>
      <w:r>
        <w:rPr>
          <w:b w:val="0"/>
        </w:rPr>
        <w:t>Regras que valem para tudo:</w:t>
      </w:r>
    </w:p>
    <w:p>
      <w:pPr>
        <w:pStyle w:val="ListBullet"/>
        <w:spacing w:after="40"/>
      </w:pPr>
      <w:r>
        <w:rPr>
          <w:b/>
        </w:rPr>
        <w:t>Atalho não envia nada.</w:t>
      </w:r>
      <w:r>
        <w:rPr>
          <w:b w:val="0"/>
        </w:rPr>
        <w:t xml:space="preserve"> WhatsApp, SMS e "Abrir no meu app" só abrem o app da pessoa (deep link). Quem envia é ela.</w:t>
      </w:r>
    </w:p>
    <w:p>
      <w:pPr>
        <w:pStyle w:val="ListBullet"/>
        <w:spacing w:after="40"/>
      </w:pPr>
      <w:r>
        <w:rPr>
          <w:b/>
        </w:rPr>
        <w:t>O e-mail do ENSPACE sai da conta do Outlook da pessoa.</w:t>
      </w:r>
      <w:r>
        <w:rPr>
          <w:b w:val="0"/>
        </w:rPr>
        <w:t xml:space="preserve"> É o envio que a pasta Mail Box (a pasta de e-mail do item) já usa hoje. O item vinculado não muda o remetente: ele define para onde a resposta volta.</w:t>
      </w:r>
    </w:p>
    <w:p>
      <w:pPr>
        <w:pStyle w:val="ListBullet"/>
        <w:spacing w:after="40"/>
      </w:pPr>
      <w:r>
        <w:rPr>
          <w:b/>
        </w:rPr>
        <w:t>O Correio do Outlook é do perfil de cada pessoa, não do workspace.</w:t>
      </w:r>
      <w:r>
        <w:rPr>
          <w:b w:val="0"/>
        </w:rPr>
        <w:t xml:space="preserve"> Cada pessoa integra a própria conta em Perfil › Integrações. O administrador não liga pelos outros.</w:t>
      </w:r>
    </w:p>
    <w:p>
      <w:pPr>
        <w:pStyle w:val="ListBullet"/>
        <w:spacing w:after="40"/>
      </w:pPr>
      <w:r>
        <w:rPr>
          <w:b/>
        </w:rPr>
        <w:t>Dado que falta deixa o botão indisponível, com o motivo</w:t>
      </w:r>
      <w:r>
        <w:rPr>
          <w:b w:val="0"/>
        </w:rPr>
        <w:t xml:space="preserve"> e, no item, o atalho para preencher.</w:t>
      </w:r>
    </w:p>
    <w:p>
      <w:pPr>
        <w:pStyle w:val="ListBullet"/>
        <w:spacing w:after="40"/>
      </w:pPr>
      <w:r>
        <w:rPr>
          <w:b/>
        </w:rPr>
        <w:t>Tudo liga e desliga</w:t>
      </w:r>
      <w:r>
        <w:rPr>
          <w:b w:val="0"/>
        </w:rPr>
        <w:t xml:space="preserve"> em Configurações › Sistema › Módulos, como Correção Monetária e Comparações.</w:t>
      </w:r>
    </w:p>
    <w:p>
      <w:r>
        <w:rPr>
          <w:b w:val="0"/>
        </w:rPr>
        <w:t xml:space="preserve">Cada ponto das seções 3 a 6 tem um bloco </w:t>
      </w:r>
      <w:r>
        <w:rPr>
          <w:b/>
        </w:rPr>
        <w:t>Depende de</w:t>
      </w:r>
      <w:r>
        <w:rPr>
          <w:b w:val="0"/>
        </w:rPr>
        <w:t>: o que precisa existir, onde se resolve e o que a pessoa vê quando falta. A seção 2 junta todas as dependências num mapa.</w:t>
      </w:r>
    </w:p>
    <w:p>
      <w:pPr>
        <w:pStyle w:val="Heading1"/>
      </w:pPr>
      <w:r>
        <w:t>2. Mapa de dependências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567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60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1814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 quem é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Existe hoje?</w:t>
            </w:r>
          </w:p>
        </w:tc>
        <w:tc>
          <w:tcPr>
            <w:tcW w:type="dxa" w:w="1077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Pontos afetados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integrado no perfil da pessoa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Cada pessoa (Perfil › Integrações)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4.2, 5.2, 6 inteira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gaveta mostra "Nenhuma conta integrada disponível"; o botão E-mail abre o app da pessoa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 Microsoft corporativa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TI do cliente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Sim, só Microsoft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Os mesmos de D1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Quem usa Google fica só com "Abrir no meu app de e-mail"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D3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Calendário do Outlook integrado no perfil (é outra integração, separada do Correio)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Cada pessoa (Perfil › Integrações)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As reuniões do Outlook não aparecem na Agenda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"Atalhos de comunicação" ligado, com o canal e a tela ligados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(Sistema › Módulos)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Não: é novo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4, 5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botão não aparece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D5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"E-mail do ENSPACE em todas as telas" ligado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(Sistema › Módulos)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Não: é novo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4.2, 6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"Novo e-mail", sem "E-mails" no menu; o botão E-mail abre o app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D6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Contatos configurados na categoria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(cartão da categoria)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Não: é novo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Botões indisponíveis em todos os itens da categoria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D7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Campos de contato na categoria (E-mail, Texto com máscara, Pessoa/Empresa)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(Estrutura › Categorias › Campos)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3.2, 4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há campo para escolher no cartão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D8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Dado do contato preenchido no item (e-mail; telefone com 10 dígitos ou mais)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Quem usa (Visão Geral do item)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Botão indisponível com o motivo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D9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na categoria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(Estrutura › Categorias › Pastas)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4.2, 6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sai, mas ele e a resposta não aparecem na tela do item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D10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ver a categoria e o item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 (Gestão de Membros)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4, 6.4, 6.6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item não aparece na busca nem na área E-mails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D11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editar o campo do contato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 (Gestão de Membros)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o botão "Cadastrar telefone"; fica só o motivo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D12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Telefone do membro no perfil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Dev (tela de perfil e </w:t>
            </w:r>
            <w:r>
              <w:rPr>
                <w:rFonts w:ascii="Consolas" w:hAnsi="Consolas" w:eastAsia="Consolas"/>
                <w:b w:val="0"/>
                <w:sz w:val="18"/>
              </w:rPr>
              <w:t>User.meta.phone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4.6, 4.7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WhatsApp e SMS indisponíveis para o responsável da tarefa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D13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Formulário com visibilidade Público e tipo Criação ou Geral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(Editar do formulário)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link não aparece; formulário privado mostra o porquê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D14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Tela Requisições no menu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(Interface › Menus)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o cartão nessa tela; sobram tela inicial, lista e tarefa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D15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Spaceflow que gera tarefa de formulário (nó Formulário ou Operações de Dados manual)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(Spaceflow)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há tarefa de formulário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D16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Configurações da Agenda: categorias com campo de data e tipos de tarefa marcados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(Agenda › Configurações, vale para o workspace)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evento não aparece na Agenda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D17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Modelos de E-mail cadastrados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Administrador (Configurações › E-mails › Modelos de E-mail)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Sim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 Template vazio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D18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Apps no computador da pessoa: e-mail padrão (</w:t>
            </w:r>
            <w:r>
              <w:rPr>
                <w:rFonts w:ascii="Consolas" w:hAnsi="Consolas" w:eastAsia="Consolas"/>
                <w:b w:val="0"/>
                <w:sz w:val="18"/>
              </w:rPr>
              <w:t>mailto:</w:t>
            </w:r>
            <w:r>
              <w:rPr>
                <w:b w:val="0"/>
                <w:sz w:val="19"/>
              </w:rPr>
              <w:t>), WhatsApp (app ou Web, com login), SMS (</w:t>
            </w:r>
            <w:r>
              <w:rPr>
                <w:rFonts w:ascii="Consolas" w:hAnsi="Consolas" w:eastAsia="Consolas"/>
                <w:b w:val="0"/>
                <w:sz w:val="18"/>
              </w:rPr>
              <w:t>sms:</w:t>
            </w:r>
            <w:r>
              <w:rPr>
                <w:b w:val="0"/>
                <w:sz w:val="19"/>
              </w:rPr>
              <w:t>: no Windows, Vincular ao Celular; no Mac, Mensagens com iPhone)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Cada pessoa ou o TI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Fora do ENSPACE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4, 5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navegador não abre nada ou pergunta qual app usar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D19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Rota de busca de item entre categorias, filtrada por permissão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a busca de "Vincular a item"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D20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Envio sem item gravado em </w:t>
            </w:r>
            <w:r>
              <w:rPr>
                <w:rFonts w:ascii="Consolas" w:hAnsi="Consolas" w:eastAsia="Consolas"/>
                <w:b w:val="0"/>
                <w:sz w:val="18"/>
              </w:rPr>
              <w:t>sendmails</w:t>
            </w:r>
            <w:r>
              <w:rPr>
                <w:b w:val="0"/>
                <w:sz w:val="19"/>
              </w:rPr>
              <w:t xml:space="preserve"> e rota para vincular e-mail sem item a um item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confirmar / Não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6.6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 sem item fora da área E-mails; sem "Vincular"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D21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Prop </w:t>
            </w:r>
            <w:r>
              <w:rPr>
                <w:rFonts w:ascii="Consolas" w:hAnsi="Consolas" w:eastAsia="Consolas"/>
                <w:b w:val="0"/>
                <w:sz w:val="18"/>
              </w:rPr>
              <w:t>cardActions</w:t>
            </w:r>
            <w:r>
              <w:rPr>
                <w:b w:val="0"/>
                <w:sz w:val="19"/>
              </w:rPr>
              <w:t xml:space="preserve"> no </w:t>
            </w:r>
            <w:r>
              <w:rPr>
                <w:rFonts w:ascii="Consolas" w:hAnsi="Consolas" w:eastAsia="Consolas"/>
                <w:b w:val="0"/>
                <w:sz w:val="18"/>
              </w:rPr>
              <w:t>EnKanbanBoard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(SDK)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Atalho só no clique direito, sem botão no cartão</w:t>
            </w:r>
          </w:p>
        </w:tc>
      </w:tr>
    </w:tbl>
    <w:p>
      <w:pPr>
        <w:spacing w:after="40"/>
      </w:pPr>
    </w:p>
    <w:p>
      <w:pPr>
        <w:pStyle w:val="Heading1"/>
      </w:pPr>
      <w:r>
        <w:t>3. Configuração (quem administra o workspace)</w:t>
      </w:r>
    </w:p>
    <w:p>
      <w:pPr>
        <w:pStyle w:val="Heading2"/>
      </w:pPr>
      <w:r>
        <w:t>3.1 Módulo "Atalhos de comunicação"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Fica em Configurações › Sistema › Informações Básicas, cartão Módulos, ao lado de Correção Monetária e Comparações. Ligado, abre um painel com:</w:t>
      </w:r>
    </w:p>
    <w:p>
      <w:pPr>
        <w:pStyle w:val="ListBullet2"/>
        <w:spacing w:after="40"/>
      </w:pPr>
      <w:r>
        <w:rPr>
          <w:b/>
        </w:rPr>
        <w:t>Canais:</w:t>
      </w:r>
      <w:r>
        <w:rPr>
          <w:b w:val="0"/>
        </w:rPr>
        <w:t xml:space="preserve"> E-mail, WhatsApp e SMS. Canal desligado some de todas as telas.</w:t>
      </w:r>
    </w:p>
    <w:p>
      <w:pPr>
        <w:pStyle w:val="ListBullet2"/>
        <w:spacing w:after="40"/>
      </w:pPr>
      <w:r>
        <w:rPr>
          <w:b/>
        </w:rPr>
        <w:t>Onde aparecem:</w:t>
      </w:r>
      <w:r>
        <w:rPr>
          <w:b w:val="0"/>
        </w:rPr>
        <w:t xml:space="preserve"> Tela inicial, Tela do item, Lista e quadro de itens, Tarefas, Agenda e Link de formulário público. Cada tela liga e desliga.</w:t>
      </w:r>
    </w:p>
    <w:p>
      <w:pPr>
        <w:pStyle w:val="ListBullet2"/>
        <w:spacing w:after="40"/>
      </w:pPr>
      <w:r>
        <w:rPr>
          <w:b/>
        </w:rPr>
        <w:t>Preencher assunto e mensagem:</w:t>
      </w:r>
      <w:r>
        <w:rPr>
          <w:b w:val="0"/>
        </w:rPr>
        <w:t xml:space="preserve"> liga o texto inicial de cada categoria. Desligado, o app abre só com o destinatário.</w:t>
      </w:r>
    </w:p>
    <w:p>
      <w:pPr>
        <w:pStyle w:val="ListBullet2"/>
        <w:spacing w:after="40"/>
      </w:pPr>
      <w:r>
        <w:rPr>
          <w:b/>
        </w:rPr>
        <w:t>Pôr a caixa do item em cópia:</w:t>
      </w:r>
      <w:r>
        <w:rPr>
          <w:b w:val="0"/>
        </w:rPr>
        <w:t xml:space="preserve"> no e-mail aberto no app da pessoa, o endereço do item vai em Cc. A resposta volta para a Mail Box quando o cliente responde a todos.</w:t>
      </w:r>
    </w:p>
    <w:p>
      <w:pPr>
        <w:pStyle w:val="ListBullet"/>
        <w:spacing w:after="40"/>
      </w:pPr>
      <w:r>
        <w:rPr>
          <w:b w:val="0"/>
        </w:rPr>
        <w:t>O Salvar do cartão Módulos grava, como nos outros módulos.</w:t>
      </w:r>
    </w:p>
    <w:p>
      <w:pPr>
        <w:pStyle w:val="ListBullet"/>
        <w:spacing w:after="40"/>
      </w:pPr>
      <w:r>
        <w:rPr>
          <w:b w:val="0"/>
        </w:rPr>
        <w:t xml:space="preserve">Dado: </w:t>
      </w:r>
      <w:r>
        <w:rPr>
          <w:rFonts w:ascii="Consolas" w:hAnsi="Consolas" w:eastAsia="Consolas"/>
          <w:b w:val="0"/>
          <w:sz w:val="18"/>
        </w:rPr>
        <w:t>Workspace.modules</w:t>
      </w:r>
      <w:r>
        <w:rPr>
          <w:b w:val="0"/>
        </w:rPr>
        <w:t xml:space="preserve"> aceita um objeto por chave. Proposta: </w:t>
      </w:r>
      <w:r>
        <w:rPr>
          <w:rFonts w:ascii="Consolas" w:hAnsi="Consolas" w:eastAsia="Consolas"/>
          <w:b w:val="0"/>
          <w:sz w:val="18"/>
        </w:rPr>
        <w:t>modules.atalhos_de_comunicacao</w:t>
      </w:r>
      <w:r>
        <w:rPr>
          <w:b w:val="0"/>
        </w:rPr>
        <w:t xml:space="preserve"> com </w:t>
      </w:r>
      <w:r>
        <w:rPr>
          <w:rFonts w:ascii="Consolas" w:hAnsi="Consolas" w:eastAsia="Consolas"/>
          <w:b w:val="0"/>
          <w:sz w:val="18"/>
        </w:rPr>
        <w:t>canais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lugares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textoInicial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sz w:val="18"/>
        </w:rPr>
        <w:t>copiaParaOItem</w:t>
      </w:r>
      <w:r>
        <w:rPr>
          <w:b w:val="0"/>
        </w:rPr>
        <w:t>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Acesso a Configurações › Sistema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 (Gestão de Membros)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vê o cartão Módulos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Back aceitar e guardar </w:t>
            </w:r>
            <w:r>
              <w:rPr>
                <w:rFonts w:ascii="Consolas" w:hAnsi="Consolas" w:eastAsia="Consolas"/>
                <w:b w:val="0"/>
                <w:sz w:val="18"/>
              </w:rPr>
              <w:t>modules.atalhos_de_comunicacao</w:t>
            </w:r>
            <w:r>
              <w:rPr>
                <w:b w:val="0"/>
                <w:sz w:val="19"/>
              </w:rPr>
              <w:t xml:space="preserve"> (o campo já existe)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configuração não grava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Configurações › Sistema.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Liga "Atalhos de comunicação" no cartão Módulos.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Escolhe canais e telas.</w:t>
      </w:r>
    </w:p>
    <w:p>
      <w:pPr>
        <w:spacing w:after="40"/>
        <w:ind w:left="510" w:hanging="340"/>
      </w:pPr>
      <w:r>
        <w:t xml:space="preserve">4. </w:t>
      </w:r>
      <w:r>
        <w:rPr>
          <w:b w:val="0"/>
        </w:rPr>
        <w:t>Clica em Salvar.</w:t>
      </w:r>
    </w:p>
    <w:p>
      <w:pPr>
        <w:spacing w:after="40"/>
        <w:ind w:left="510" w:hanging="340"/>
      </w:pPr>
      <w:r>
        <w:t xml:space="preserve">5. </w:t>
      </w:r>
      <w:r>
        <w:rPr>
          <w:b w:val="0"/>
        </w:rPr>
        <w:t>Clica em "Escolher o contato de cada categoria" para ir ao cartão da categoria (3.2).</w:t>
      </w:r>
    </w:p>
    <w:p>
      <w:pPr>
        <w:pStyle w:val="Heading3"/>
      </w:pPr>
      <w:r>
        <w:t>Por que assim</w:t>
      </w:r>
    </w:p>
    <w:p>
      <w:r>
        <w:rPr>
          <w:b w:val="0"/>
        </w:rPr>
        <w:t>O documento pede: "Todos esses botões devem ter opção nas configurações de aparecerem ou não nas telas, do mesmo modo como foi feito em correções monetárias, comparador". Os 2 módulos citados moram nesse cartão.</w:t>
      </w:r>
    </w:p>
    <w:p>
      <w:pPr>
        <w:pStyle w:val="Heading2"/>
      </w:pPr>
      <w:r>
        <w:t>3.2 Cartão "Atalhos de comunicação" da categoria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Novo cartão no painel da categoria (Configurações › Estrutura › Categorias › categoria), ao lado do cartão Correção Monetária.</w:t>
      </w:r>
    </w:p>
    <w:p>
      <w:pPr>
        <w:pStyle w:val="ListBullet"/>
        <w:spacing w:after="40"/>
      </w:pPr>
      <w:r>
        <w:rPr>
          <w:b w:val="0"/>
        </w:rPr>
        <w:t xml:space="preserve">Define os </w:t>
      </w:r>
      <w:r>
        <w:rPr>
          <w:b/>
        </w:rPr>
        <w:t>contatos</w:t>
      </w:r>
      <w:r>
        <w:rPr>
          <w:b w:val="0"/>
        </w:rPr>
        <w:t xml:space="preserve"> da categoria. Cada contato tem rótulo e 3 origens: nome, e-mail e telefone. Uma categoria pode ter mais de 1 contato (Contratos: "Contato da contraparte" e "Requisitante").</w:t>
      </w:r>
    </w:p>
    <w:p>
      <w:pPr>
        <w:pStyle w:val="ListBullet"/>
        <w:spacing w:after="40"/>
      </w:pPr>
      <w:r>
        <w:rPr>
          <w:b w:val="0"/>
        </w:rPr>
        <w:t>Origens aceitas: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Dado</w:t>
            </w:r>
          </w:p>
        </w:tc>
        <w:tc>
          <w:tcPr>
            <w:tcW w:type="dxa" w:w="4873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Campos que servem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Nome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Texto curto; Pessoa/Empresa › Nome de contato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 E-mail; Pessoa/Empresa › E-mail de contato; E-mail do Requisitante (</w:t>
            </w:r>
            <w:r>
              <w:rPr>
                <w:rFonts w:ascii="Consolas" w:hAnsi="Consolas" w:eastAsia="Consolas"/>
                <w:b w:val="0"/>
                <w:sz w:val="18"/>
              </w:rPr>
              <w:t>request_email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Telefone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Texto com máscara; Pessoa/Empresa › Telefone de contato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  <w:t xml:space="preserve">Define o </w:t>
      </w:r>
      <w:r>
        <w:rPr>
          <w:b/>
        </w:rPr>
        <w:t>texto inicial</w:t>
      </w:r>
      <w:r>
        <w:rPr>
          <w:b w:val="0"/>
        </w:rPr>
        <w:t xml:space="preserve"> da categoria: assunto e mensagem, com as variáveis </w:t>
      </w:r>
      <w:r>
        <w:rPr>
          <w:rFonts w:ascii="Consolas" w:hAnsi="Consolas" w:eastAsia="Consolas"/>
          <w:b w:val="0"/>
          <w:sz w:val="18"/>
        </w:rPr>
        <w:t>{referencia}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{titulo}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{nome}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sz w:val="18"/>
        </w:rPr>
        <w:t>{categoria}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Mostra a prévia dos links com um item de exemplo.</w:t>
      </w:r>
    </w:p>
    <w:p>
      <w:pPr>
        <w:pStyle w:val="ListBullet"/>
        <w:spacing w:after="40"/>
      </w:pPr>
      <w:r>
        <w:rPr>
          <w:b w:val="0"/>
        </w:rPr>
        <w:t xml:space="preserve">Dado: </w:t>
      </w:r>
      <w:r>
        <w:rPr>
          <w:rFonts w:ascii="Consolas" w:hAnsi="Consolas" w:eastAsia="Consolas"/>
          <w:b w:val="0"/>
          <w:sz w:val="18"/>
        </w:rPr>
        <w:t>ItemType.settings</w:t>
      </w:r>
      <w:r>
        <w:rPr>
          <w:b w:val="0"/>
        </w:rPr>
        <w:t xml:space="preserve"> aceita um objeto. Proposta: </w:t>
      </w:r>
      <w:r>
        <w:rPr>
          <w:rFonts w:ascii="Consolas" w:hAnsi="Consolas" w:eastAsia="Consolas"/>
          <w:b w:val="0"/>
          <w:sz w:val="18"/>
        </w:rPr>
        <w:t>settings.atalhos</w:t>
      </w:r>
      <w:r>
        <w:rPr>
          <w:b w:val="0"/>
        </w:rPr>
        <w:t xml:space="preserve"> com </w:t>
      </w:r>
      <w:r>
        <w:rPr>
          <w:rFonts w:ascii="Consolas" w:hAnsi="Consolas" w:eastAsia="Consolas"/>
          <w:b w:val="0"/>
          <w:sz w:val="18"/>
        </w:rPr>
        <w:t>contatos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assunto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sz w:val="18"/>
        </w:rPr>
        <w:t>mensagem</w:t>
      </w:r>
      <w:r>
        <w:rPr>
          <w:b w:val="0"/>
        </w:rPr>
        <w:t>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3.1 ligado (D4)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cartão mostra "Módulo desligado" e os atalhos não aparecem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Campos de contato na categoria (D7)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Campos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há campo para escolher; o canal fica indisponível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Back aceitar e guardar </w:t>
            </w:r>
            <w:r>
              <w:rPr>
                <w:rFonts w:ascii="Consolas" w:hAnsi="Consolas" w:eastAsia="Consolas"/>
                <w:b w:val="0"/>
                <w:sz w:val="18"/>
              </w:rPr>
              <w:t>settings.atalhos</w:t>
            </w:r>
            <w:r>
              <w:rPr>
                <w:b w:val="0"/>
                <w:sz w:val="19"/>
              </w:rPr>
              <w:t xml:space="preserve"> (o campo já existe)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configuração não grava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a categoria e o cartão "Atalhos de comunicação".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Escolhe, para cada contato, de quais campos vêm nome, e-mail e telefone.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Ajusta o texto inicial e confere a prévia.</w:t>
      </w:r>
    </w:p>
    <w:p>
      <w:pPr>
        <w:spacing w:after="40"/>
        <w:ind w:left="510" w:hanging="340"/>
      </w:pPr>
      <w:r>
        <w:t xml:space="preserve">4. </w:t>
      </w:r>
      <w:r>
        <w:rPr>
          <w:b w:val="0"/>
        </w:rPr>
        <w:t>Clica em Salvar.</w:t>
      </w: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>O ENSPACE não tem tipo de campo telefone: o telefone é um Texto com máscara, como o CNPJ. O sistema não sabe sozinho qual campo é o telefone; quem configura diz.</w:t>
      </w:r>
    </w:p>
    <w:p>
      <w:pPr>
        <w:pStyle w:val="ListBullet"/>
        <w:spacing w:after="40"/>
      </w:pPr>
      <w:r>
        <w:rPr>
          <w:b w:val="0"/>
        </w:rPr>
        <w:t>Cada categoria tem seus campos. O contato de um contrato não mora no mesmo campo que o de uma solicitação.</w:t>
      </w:r>
    </w:p>
    <w:p>
      <w:pPr>
        <w:pStyle w:val="ListBullet"/>
        <w:spacing w:after="40"/>
      </w:pPr>
      <w:r>
        <w:rPr>
          <w:b w:val="0"/>
        </w:rPr>
        <w:t>O texto inicial é por categoria porque o assunto de um contrato e o de uma solicitação são diferentes.</w:t>
      </w:r>
    </w:p>
    <w:p>
      <w:pPr>
        <w:pStyle w:val="Heading2"/>
      </w:pPr>
      <w:r>
        <w:t>3.3 Módulo "E-mail do ENSPACE em todas as telas"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Fica no mesmo cartão Módulos. Ligado, mostra "Novo e-mail" na barra do topo, "E-mails" no menu e o caminho "Escrever pelo ENSPACE" nos atalhos.</w:t>
      </w:r>
    </w:p>
    <w:p>
      <w:pPr>
        <w:pStyle w:val="ListBullet"/>
        <w:spacing w:after="40"/>
      </w:pPr>
      <w:r>
        <w:rPr>
          <w:b w:val="0"/>
        </w:rPr>
        <w:t>Mostra de onde o e-mail sai (a conta do Outlook de cada pessoa) e quais categorias têm a pasta Mail Box.</w:t>
      </w:r>
    </w:p>
    <w:p>
      <w:pPr>
        <w:pStyle w:val="ListBullet"/>
        <w:spacing w:after="40"/>
      </w:pPr>
      <w:r>
        <w:rPr>
          <w:b w:val="0"/>
        </w:rPr>
        <w:t>Não tem caixa a escolher. A Caixa de E-mail do workspace (Configurações › E-mails) é remetente de notificações e fluxos e porta de entrada de Spaceflow; não é remetente do e-mail que a pessoa escreve.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no perfil de cada pessoa (D1). Ligar o módulo não liga a integração de ninguém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Cada pessoa, em 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Para essa pessoa: aviso "Nenhuma conta integrada disponível" e o botão E-mail abre o app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 Microsoft corporativa (D2)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TI do cliente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Só "Abrir no meu app de e-mail"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em cada categoria que recebe e-mail (D9)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Pastas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vinculado e a resposta não aparecem na tela do item. O endereço do item existe; falta onde ver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Liga o módulo no cartão Módulos e salva.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Confere a lista de categorias com a pasta Mail Box.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Avisa o time para integrar o Correio do Outlook (3.4).</w:t>
      </w:r>
    </w:p>
    <w:p>
      <w:pPr>
        <w:pStyle w:val="Heading3"/>
      </w:pPr>
      <w:r>
        <w:t>Por que assim</w:t>
      </w:r>
    </w:p>
    <w:p>
      <w:r>
        <w:rPr>
          <w:b w:val="0"/>
        </w:rPr>
        <w:t>O documento pede: "Não deve ser criada uma nova funcionalidade ou nova integração de e-mail. Deve ser utilizada o mesmo componente, incluindo a integração, permissões, dados e comportamentos atuais". O módulo só muda onde o componente aparece.</w:t>
      </w:r>
    </w:p>
    <w:p>
      <w:pPr>
        <w:pStyle w:val="Heading2"/>
      </w:pPr>
      <w:r>
        <w:t>3.4 Correio do Outlook (cada pessoa, já existe)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Perfil › Integrações › Correio do Outlook, com login na conta Microsoft corporativa (OAuth2).</w:t>
      </w:r>
    </w:p>
    <w:p>
      <w:pPr>
        <w:pStyle w:val="ListBullet"/>
        <w:spacing w:after="40"/>
      </w:pPr>
      <w:r>
        <w:rPr>
          <w:b w:val="0"/>
        </w:rPr>
        <w:t>Sem essa integração, a gaveta "Nova Mensagem" mostra "Nenhuma conta integrada disponível" e o botão "Integrar contas".</w:t>
      </w:r>
    </w:p>
    <w:p>
      <w:pPr>
        <w:pStyle w:val="ListBullet"/>
        <w:spacing w:after="40"/>
      </w:pPr>
      <w:r>
        <w:rPr>
          <w:b w:val="0"/>
        </w:rPr>
        <w:t>Só Microsoft. Google não tem integração.</w:t>
      </w:r>
    </w:p>
    <w:p>
      <w:pPr>
        <w:pStyle w:val="ListBullet"/>
        <w:spacing w:after="40"/>
      </w:pPr>
      <w:r>
        <w:rPr>
          <w:b w:val="0"/>
        </w:rPr>
        <w:t>É diferente do Calendário do Outlook (D3), que traz as reuniões para a Agenda. Uma não liga a outra.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 Microsoft corporativa (D2)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TI do cliente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há o que integrar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Autorização do app do ENSPACE na conta Microsoft. A documentação avisa que ele pode aparecer como "não verificado"; onde o TI bloqueia apps assim, o TI precisa liberar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TI do cliente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login falha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Clica nas iniciais, no canto superior direito, e em Configurações do Usuário.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Abre Integrações e clica em Sincronizar no card Correio do Outlook.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Faz login na Microsoft e aceita as permissões.</w:t>
      </w:r>
    </w:p>
    <w:p>
      <w:pPr>
        <w:pStyle w:val="Heading1"/>
      </w:pPr>
      <w:r>
        <w:t>4. Atalhos de contato (quem usa)</w:t>
      </w:r>
    </w:p>
    <w:p>
      <w:pPr>
        <w:pStyle w:val="Heading2"/>
      </w:pPr>
      <w:r>
        <w:t>4.1 Regras de todos os atalhos</w:t>
      </w:r>
    </w:p>
    <w:p>
      <w:pPr>
        <w:pStyle w:val="Heading3"/>
      </w:pPr>
      <w:r>
        <w:t>Como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Canal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Link que abre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Quando fica indisponível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mailto:&lt;para&gt;?cc=&lt;endereço do item&gt;&amp;subject=&lt;assunto&gt;&amp;body=&lt;mensagem&gt;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 sem e-mail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WhatsApp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https://wa.me/&lt;número com DDI&gt;?text=&lt;mensagem&gt;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 sem telefone, ou telefone com menos de 10 dígitos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SMS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sms:+&lt;número com DDI&gt;?body=&lt;mensagem&gt;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mesmo do WhatsApp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  <w:t>Número sem DDI ganha 55 na frente.</w:t>
      </w:r>
    </w:p>
    <w:p>
      <w:pPr>
        <w:pStyle w:val="ListBullet"/>
        <w:spacing w:after="40"/>
      </w:pPr>
      <w:r>
        <w:rPr>
          <w:b w:val="0"/>
        </w:rPr>
        <w:t>O texto inicial vem da categoria, com as variáveis já trocadas. A pessoa muda tudo no app antes de enviar.</w:t>
      </w:r>
    </w:p>
    <w:p>
      <w:pPr>
        <w:pStyle w:val="ListBullet"/>
        <w:spacing w:after="40"/>
      </w:pPr>
      <w:r>
        <w:rPr>
          <w:b w:val="0"/>
        </w:rPr>
        <w:t>Botão indisponível continua no Tab do teclado (</w:t>
      </w:r>
      <w:r>
        <w:rPr>
          <w:rFonts w:ascii="Consolas" w:hAnsi="Consolas" w:eastAsia="Consolas"/>
          <w:b w:val="0"/>
          <w:sz w:val="18"/>
        </w:rPr>
        <w:t>aria-disabled</w:t>
      </w:r>
      <w:r>
        <w:rPr>
          <w:b w:val="0"/>
        </w:rPr>
        <w:t>), com o motivo na dica e no nome acessível: "Sem e-mail cadastrado", "Sem telefone cadastrado", "Telefone inválido".</w:t>
      </w:r>
    </w:p>
    <w:p>
      <w:pPr>
        <w:pStyle w:val="ListBullet"/>
        <w:spacing w:after="40"/>
      </w:pPr>
      <w:r>
        <w:rPr>
          <w:b w:val="0"/>
        </w:rPr>
        <w:t>Canal desligado na configuração não aparece.</w:t>
      </w:r>
    </w:p>
    <w:p>
      <w:pPr>
        <w:pStyle w:val="ListBullet"/>
        <w:spacing w:after="40"/>
      </w:pPr>
      <w:r>
        <w:rPr>
          <w:b w:val="0"/>
        </w:rPr>
        <w:t>O ENSPACE não registra o clique em WhatsApp e SMS. O Log de Auditoria só registra criação, alteração e exclusão de dados. O e-mail enviado pelo ENSPACE fica na Mail Box.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3.1 ligado, com o canal e a tela ligados (D4)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botão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Contatos configurados na categoria (D6)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"Atalhos de comunicação" da categoria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Botão indisponível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Dado preenchido no item (D8)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Visão Geral do item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Botão indisponível com o motivo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ver o item (D10)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pessoa não chega ao item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App registrado no computador para cada link (D18)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Computador da pessoa ou 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navegador não abre nada ou pergunta qual app usar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do navegador para abrir app externo (pergunta na 1ª vez)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Navegador da pessoa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app não abre até a pessoa permitir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>O documento pede deep link: "O ENSPACE não deverá gerar conteúdo da mensagem, enviar mensagens, realizar autenticação nos serviços ou integrar-se às contas".</w:t>
      </w:r>
    </w:p>
    <w:p>
      <w:pPr>
        <w:pStyle w:val="ListBullet"/>
        <w:spacing w:after="40"/>
      </w:pPr>
      <w:r>
        <w:rPr>
          <w:b w:val="0"/>
        </w:rPr>
        <w:t xml:space="preserve">O texto inicial existe porque o próprio documento pede </w:t>
      </w:r>
      <w:r>
        <w:rPr>
          <w:rFonts w:ascii="Consolas" w:hAnsi="Consolas" w:eastAsia="Consolas"/>
          <w:b w:val="0"/>
          <w:sz w:val="18"/>
        </w:rPr>
        <w:t>mailto:...?subject=ASSUNTO&amp;body=CORPO</w:t>
      </w:r>
      <w:r>
        <w:rPr>
          <w:b w:val="0"/>
        </w:rPr>
        <w:t>. O administrador desliga em 3.1.</w:t>
      </w:r>
    </w:p>
    <w:p>
      <w:pPr>
        <w:pStyle w:val="ListBullet"/>
        <w:spacing w:after="40"/>
      </w:pPr>
      <w:r>
        <w:rPr>
          <w:b w:val="0"/>
        </w:rPr>
        <w:t>O motivo na tela responde a pergunta que um botão cinza deixa: por que não funciona?</w:t>
      </w:r>
    </w:p>
    <w:p>
      <w:pPr>
        <w:pStyle w:val="Heading2"/>
      </w:pPr>
      <w:r>
        <w:t>4.2 Botão E-mail com 2 caminhos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Com o módulo 3.3 ligado e o Correio do Outlook integrado, o E-mail é um botão dividido:</w:t>
      </w:r>
    </w:p>
    <w:p>
      <w:pPr>
        <w:pStyle w:val="ListBullet2"/>
        <w:spacing w:after="40"/>
      </w:pPr>
      <w:r>
        <w:rPr>
          <w:b/>
        </w:rPr>
        <w:t>clique no corpo:</w:t>
      </w:r>
      <w:r>
        <w:rPr>
          <w:b w:val="0"/>
        </w:rPr>
        <w:t xml:space="preserve"> abre o compositor do ENSPACE com o item vinculado (seção 6);</w:t>
      </w:r>
    </w:p>
    <w:p>
      <w:pPr>
        <w:pStyle w:val="ListBullet2"/>
        <w:spacing w:after="40"/>
      </w:pPr>
      <w:r>
        <w:rPr>
          <w:b/>
        </w:rPr>
        <w:t>seta:</w:t>
      </w:r>
      <w:r>
        <w:rPr>
          <w:b w:val="0"/>
        </w:rPr>
        <w:t xml:space="preserve"> "Abrir no meu app de e-mail", o </w:t>
      </w:r>
      <w:r>
        <w:rPr>
          <w:rFonts w:ascii="Consolas" w:hAnsi="Consolas" w:eastAsia="Consolas"/>
          <w:b w:val="0"/>
          <w:sz w:val="18"/>
        </w:rPr>
        <w:t>mailto:</w:t>
      </w:r>
      <w:r>
        <w:rPr>
          <w:b w:val="0"/>
        </w:rPr>
        <w:t xml:space="preserve"> de 4.1.</w:t>
      </w:r>
    </w:p>
    <w:p>
      <w:pPr>
        <w:pStyle w:val="ListBullet"/>
        <w:spacing w:after="40"/>
      </w:pPr>
      <w:r>
        <w:rPr>
          <w:b w:val="0"/>
        </w:rPr>
        <w:t>Sem o módulo ou sem a integração, o botão abre direto o app.</w:t>
      </w:r>
    </w:p>
    <w:p>
      <w:pPr>
        <w:pStyle w:val="ListBullet"/>
        <w:spacing w:after="40"/>
      </w:pPr>
      <w:r>
        <w:rPr>
          <w:b w:val="0"/>
        </w:rPr>
        <w:t>Onde só cabe ícone (coluna da lista de tarefas), os 2 caminhos vão num menu.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Ver 4.1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Ver 4.1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3.3 ligado (D5)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Botão simples, que abre o app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no perfil da pessoa (D1, D2)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Botão simples, que abre o app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na categoria do item (D9)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Pastas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sai, mas não aparece na tela do item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r>
        <w:rPr>
          <w:b w:val="0"/>
        </w:rPr>
        <w:t>O caminho do ENSPACE vem primeiro porque só nele a resposta sempre volta para o item. O app da pessoa fica a 1 clique para quem prefere o Outlook ou não tem a integração.</w:t>
      </w:r>
    </w:p>
    <w:p>
      <w:pPr>
        <w:pStyle w:val="Heading2"/>
      </w:pPr>
      <w:r>
        <w:t>4.3 Item: cartão "Contato rápido"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No alto do painel esquerdo do item, acima de Identificação.</w:t>
      </w:r>
    </w:p>
    <w:p>
      <w:pPr>
        <w:pStyle w:val="ListBullet"/>
        <w:spacing w:after="40"/>
      </w:pPr>
      <w:r>
        <w:rPr>
          <w:b w:val="0"/>
        </w:rPr>
        <w:t>Seletor do contato (os contatos da categoria, 3.2), a linha com e-mail e telefone e os 3 botões.</w:t>
      </w:r>
    </w:p>
    <w:p>
      <w:pPr>
        <w:pStyle w:val="ListBullet"/>
        <w:spacing w:after="40"/>
      </w:pPr>
      <w:r>
        <w:rPr>
          <w:b w:val="0"/>
        </w:rPr>
        <w:t>Quando falta dado, uma linha diz o que falta e oferece "Cadastrar telefone", "Corrigir telefone" ou "Cadastrar e-mail". O botão abre a Visão Geral com o cursor no campo.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 e 4.2, com a tela "Tela do item" ligada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cartão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editar o campo do contato (D11)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"Cadastrar telefone"; fica só o motivo. Regra para o dev: o protótipo mostra o botão sempre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campo do contato no formulário da Visão Geral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Formulário Editar ou Geral da categoria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"Cadastrar telefone" leva a um campo que não está na tela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o item.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Escolhe o contato, se houver mais de 1.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Clica em E-mail, WhatsApp ou SMS.</w:t>
      </w:r>
    </w:p>
    <w:p>
      <w:pPr>
        <w:spacing w:after="40"/>
        <w:ind w:left="510" w:hanging="340"/>
      </w:pPr>
      <w:r>
        <w:t xml:space="preserve">4. </w:t>
      </w:r>
      <w:r>
        <w:rPr>
          <w:b w:val="0"/>
        </w:rPr>
        <w:t>Se o botão estiver indisponível, clica em "Cadastrar telefone", preenche e salva.</w:t>
      </w:r>
    </w:p>
    <w:p>
      <w:pPr>
        <w:pStyle w:val="Heading3"/>
      </w:pPr>
      <w:r>
        <w:t>Por que assim</w:t>
      </w:r>
    </w:p>
    <w:p>
      <w:r>
        <w:rPr>
          <w:b w:val="0"/>
        </w:rPr>
        <w:t>É o desenho do Felipe (mockup 2). HubSpot, Close e Agendor põem o contato no alto do registro.</w:t>
      </w:r>
    </w:p>
    <w:p>
      <w:pPr>
        <w:pStyle w:val="Heading2"/>
      </w:pPr>
      <w:r>
        <w:t>4.4 Lista de itens: menu "Contatar"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O menu da linha ganha "Contatar", com um grupo por contato e os canais. WhatsApp e SMS mostram o telefone; indisponível mostra o motivo.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4.1, com a tela "Lista e quadro de itens" ligada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"Contatar" no menu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o menu da linha do item.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Passa o mouse em Contatar e escolhe contato e canal.</w:t>
      </w:r>
    </w:p>
    <w:p>
      <w:pPr>
        <w:pStyle w:val="Heading3"/>
      </w:pPr>
      <w:r>
        <w:t>Por que assim</w:t>
      </w:r>
    </w:p>
    <w:p>
      <w:r>
        <w:rPr>
          <w:b w:val="0"/>
        </w:rPr>
        <w:t>A lista já tem muitas colunas. O menu da linha já existe e recebe a ação sem ocupar espaço.</w:t>
      </w:r>
    </w:p>
    <w:p>
      <w:pPr>
        <w:pStyle w:val="Heading2"/>
      </w:pPr>
      <w:r>
        <w:t>4.5 Quadro de itens e de tarefas: clique direito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O cartão do quadro ganha o menu de clique direito com os atalhos.</w:t>
      </w:r>
    </w:p>
    <w:p>
      <w:pPr>
        <w:pStyle w:val="ListBullet"/>
        <w:spacing w:after="40"/>
      </w:pPr>
      <w:r>
        <w:rPr>
          <w:b w:val="0"/>
        </w:rPr>
        <w:t>No quadro de tarefas, o painel da tarefa (abre no clique do cartão) tem os mesmos atalhos. É o caminho pelo teclado.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4.1, com a tela do quadro ligada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o menu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Para o botão no cartão (o "Notify" do mockup 5): prop </w:t>
            </w:r>
            <w:r>
              <w:rPr>
                <w:rFonts w:ascii="Consolas" w:hAnsi="Consolas" w:eastAsia="Consolas"/>
                <w:b w:val="0"/>
                <w:sz w:val="18"/>
              </w:rPr>
              <w:t>cardActions</w:t>
            </w:r>
            <w:r>
              <w:rPr>
                <w:b w:val="0"/>
                <w:sz w:val="19"/>
              </w:rPr>
              <w:t xml:space="preserve"> no </w:t>
            </w:r>
            <w:r>
              <w:rPr>
                <w:rFonts w:ascii="Consolas" w:hAnsi="Consolas" w:eastAsia="Consolas"/>
                <w:b w:val="0"/>
                <w:sz w:val="18"/>
              </w:rPr>
              <w:t>EnKanbanBoard</w:t>
            </w:r>
            <w:r>
              <w:rPr>
                <w:b w:val="0"/>
                <w:sz w:val="19"/>
              </w:rPr>
              <w:t xml:space="preserve"> (D21)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(SDK)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Fica só o clique direito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r>
        <w:rPr>
          <w:b w:val="0"/>
        </w:rPr>
        <w:t xml:space="preserve">O </w:t>
      </w:r>
      <w:r>
        <w:rPr>
          <w:rFonts w:ascii="Consolas" w:hAnsi="Consolas" w:eastAsia="Consolas"/>
          <w:b w:val="0"/>
          <w:sz w:val="18"/>
        </w:rPr>
        <w:t>EnKanbanBoard</w:t>
      </w:r>
      <w:r>
        <w:rPr>
          <w:b w:val="0"/>
        </w:rPr>
        <w:t xml:space="preserve"> do SDK não aceita ação extra no cartão. O clique direito é o que dá para fazer sem mudar o SDK.</w:t>
      </w:r>
    </w:p>
    <w:p>
      <w:pPr>
        <w:pStyle w:val="Heading2"/>
      </w:pPr>
      <w:r>
        <w:t>4.6 Tarefas: avisar o responsável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 xml:space="preserve">Quem recebe é o </w:t>
      </w:r>
      <w:r>
        <w:rPr>
          <w:b/>
        </w:rPr>
        <w:t>responsável</w:t>
      </w:r>
      <w:r>
        <w:rPr>
          <w:b w:val="0"/>
        </w:rPr>
        <w:t xml:space="preserve"> da tarefa (</w:t>
      </w:r>
      <w:r>
        <w:rPr>
          <w:rFonts w:ascii="Consolas" w:hAnsi="Consolas" w:eastAsia="Consolas"/>
          <w:b w:val="0"/>
          <w:sz w:val="18"/>
        </w:rPr>
        <w:t>Task.assigned_to</w:t>
      </w:r>
      <w:r>
        <w:rPr>
          <w:b w:val="0"/>
        </w:rPr>
        <w:t>), um membro.</w:t>
      </w:r>
    </w:p>
    <w:p>
      <w:pPr>
        <w:pStyle w:val="ListBullet"/>
        <w:spacing w:after="40"/>
      </w:pPr>
      <w:r>
        <w:rPr>
          <w:b w:val="0"/>
        </w:rPr>
        <w:t>Lista: coluna Contato com 3 ícones por linha.</w:t>
      </w:r>
    </w:p>
    <w:p>
      <w:pPr>
        <w:pStyle w:val="ListBullet"/>
        <w:spacing w:after="40"/>
      </w:pPr>
      <w:r>
        <w:rPr>
          <w:b w:val="0"/>
        </w:rPr>
        <w:t>Seleção de várias tarefas: barra "Avisar responsáveis por E-mail, WhatsApp, SMS".</w:t>
      </w:r>
    </w:p>
    <w:p>
      <w:pPr>
        <w:pStyle w:val="ListBullet2"/>
        <w:spacing w:after="40"/>
      </w:pPr>
      <w:r>
        <w:rPr>
          <w:b/>
        </w:rPr>
        <w:t>E-mail:</w:t>
      </w:r>
      <w:r>
        <w:rPr>
          <w:b w:val="0"/>
        </w:rPr>
        <w:t xml:space="preserve"> 1 rascunho para todos.</w:t>
      </w:r>
    </w:p>
    <w:p>
      <w:pPr>
        <w:pStyle w:val="ListBullet2"/>
        <w:spacing w:after="40"/>
      </w:pPr>
      <w:r>
        <w:rPr>
          <w:b/>
        </w:rPr>
        <w:t>WhatsApp e SMS:</w:t>
      </w:r>
      <w:r>
        <w:rPr>
          <w:b w:val="0"/>
        </w:rPr>
        <w:t xml:space="preserve"> uma fila. Antes de começar, a janela diz quem fica de fora por falta de telefone. Depois, "Conversa 1 de N", "Abrir conversa" e "Próxima".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4.1, com a tela "Tarefas" ligada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a coluna e sem a barra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Tarefa com responsável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Quem cria ou pega a tarefa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Botões indisponíveis: "Sem responsável"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 do membro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Sempre existe: é o login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se aplica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Telefone do membro no perfil (D12). Hoje o perfil tem só nome e e-mail; o SDK tem </w:t>
            </w:r>
            <w:r>
              <w:rPr>
                <w:rFonts w:ascii="Consolas" w:hAnsi="Consolas" w:eastAsia="Consolas"/>
                <w:b w:val="0"/>
                <w:sz w:val="18"/>
              </w:rPr>
              <w:t>User.meta.phone</w:t>
            </w:r>
            <w:r>
              <w:rPr>
                <w:b w:val="0"/>
                <w:sz w:val="19"/>
              </w:rPr>
              <w:t>, mas nenhuma tela grava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(tela de perfil e back)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WhatsApp e SMS indisponíveis para todos os responsáveis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Tarefas › Rápidas, na visão Lista.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Seleciona as tarefas.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Clica em WhatsApp na barra.</w:t>
      </w:r>
    </w:p>
    <w:p>
      <w:pPr>
        <w:spacing w:after="40"/>
        <w:ind w:left="510" w:hanging="340"/>
      </w:pPr>
      <w:r>
        <w:t xml:space="preserve">4. </w:t>
      </w:r>
      <w:r>
        <w:rPr>
          <w:b w:val="0"/>
        </w:rPr>
        <w:t>Clica em "Abrir conversa", envia no WhatsApp, volta e clica em "Próxima".</w:t>
      </w: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 xml:space="preserve">O link </w:t>
      </w:r>
      <w:r>
        <w:rPr>
          <w:rFonts w:ascii="Consolas" w:hAnsi="Consolas" w:eastAsia="Consolas"/>
          <w:b w:val="0"/>
          <w:sz w:val="18"/>
        </w:rPr>
        <w:t>wa.me</w:t>
      </w:r>
      <w:r>
        <w:rPr>
          <w:b w:val="0"/>
        </w:rPr>
        <w:t xml:space="preserve"> abre 1 conversa com 1 número. O navegador bloqueia várias abas abertas de uma vez. A fila é o jeito de avisar vários sem integração.</w:t>
      </w:r>
    </w:p>
    <w:p>
      <w:pPr>
        <w:pStyle w:val="ListBullet"/>
        <w:spacing w:after="40"/>
      </w:pPr>
      <w:r>
        <w:rPr>
          <w:b w:val="0"/>
        </w:rPr>
        <w:t>O mockup 3 diz: "Email opens one draft to both. WhatsApp and SMS open one chat per assignee".</w:t>
      </w:r>
    </w:p>
    <w:p>
      <w:pPr>
        <w:pStyle w:val="Heading2"/>
      </w:pPr>
      <w:r>
        <w:t>4.7 Agenda: enviar lembrete</w:t>
      </w:r>
    </w:p>
    <w:p>
      <w:pPr>
        <w:pStyle w:val="Heading3"/>
      </w:pPr>
      <w:r>
        <w:t>Como funciona</w:t>
      </w:r>
    </w:p>
    <w:p>
      <w:r>
        <w:rPr>
          <w:b w:val="0"/>
        </w:rPr>
        <w:t>O modal "Evento" ganha "Enviar lembrete", com um atalho por pessoa e "E-mail para todos". A pessoa muda conforme a origem do evento: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Origem do evento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Quem recebe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Telefone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Reunião do Outlook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Os participantes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Não tem: só e-mail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Data de um item (campo de data da categoria)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Os contatos do item (3.2)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do contato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Prazo de uma tarefa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responsável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do perfil, quando existir</w:t>
            </w:r>
          </w:p>
        </w:tc>
      </w:tr>
    </w:tbl>
    <w:p>
      <w:pPr>
        <w:spacing w:after="40"/>
      </w:pPr>
    </w:p>
    <w:p>
      <w:r>
        <w:rPr>
          <w:b w:val="0"/>
        </w:rPr>
        <w:t>O texto leva data, hora e, na reunião do Outlook, o local.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Tudo de 4.1, com a tela "Agenda" ligada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"Enviar lembrete"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Reunião: Calendário do Outlook no perfil (D3), que não é o Correio do Outlook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reunião não aparece na Agenda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Data de item: a categoria marcada nas Configurações da Agenda, com o campo de data, e permissão na categoria (D16, D10)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Agenda › Configurações; cargo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evento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Data de item: contatos configurados na categoria (D6)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da categoria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quem recebe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Prazo de tarefa: "Fluxo Padrão" ou "Tarefas Rápidas" marcados nas Configurações da Agenda (D16)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Agenda › Configurações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tarefa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Prazo de tarefa: telefone do membro (D12)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Só e-mail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a Agenda e clica no evento.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Clica em "E-mail para todos" ou no canal de uma pessoa.</w:t>
      </w:r>
    </w:p>
    <w:p>
      <w:pPr>
        <w:pStyle w:val="Heading3"/>
      </w:pPr>
      <w:r>
        <w:t>Por que assim</w:t>
      </w:r>
    </w:p>
    <w:p>
      <w:r>
        <w:rPr>
          <w:b w:val="0"/>
        </w:rPr>
        <w:t>A Agenda junta essas 3 origens (docs: Agenda). Só a reunião do Outlook tem participantes; nas outras, quem recebe vem do item ou da tarefa.</w:t>
      </w:r>
    </w:p>
    <w:p>
      <w:pPr>
        <w:pStyle w:val="Heading2"/>
      </w:pPr>
      <w:r>
        <w:t>4.8 Tela inicial: Atalhos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Abaixo da saudação: E-mail, WhatsApp, SMS e "Link de formulário público".</w:t>
      </w:r>
    </w:p>
    <w:p>
      <w:pPr>
        <w:pStyle w:val="ListBullet"/>
        <w:spacing w:after="40"/>
      </w:pPr>
      <w:r>
        <w:rPr>
          <w:b w:val="0"/>
        </w:rPr>
        <w:t>Sem destinatário: o app abre vazio e a pessoa escolhe para quem. O uso esperado é mandar o link de um formulário público.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3.1 com a tela "Tela inicial" ligada (D4)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linha Atalhos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Para o menu de link: formulário público de Criação ou Geral (D13)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Editar do formulário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menu mostra "Nenhum formulário público" e a dica do porquê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Apps no computador (D18)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Computador da pessoa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app não abre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r>
        <w:rPr>
          <w:b w:val="0"/>
        </w:rPr>
        <w:t>É o mockup 6. A tela inicial já recebe atalho de módulo: com Comparações ligado, aparece "Acessar Comparações" ali.</w:t>
      </w:r>
    </w:p>
    <w:p>
      <w:pPr>
        <w:pStyle w:val="Heading1"/>
      </w:pPr>
      <w:r>
        <w:t>5. Link de formulário público</w:t>
      </w:r>
    </w:p>
    <w:p>
      <w:pPr>
        <w:pStyle w:val="Heading2"/>
      </w:pPr>
      <w:r>
        <w:t>5.1 A regra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 xml:space="preserve">O link aparece só para formulário </w:t>
      </w:r>
      <w:r>
        <w:rPr>
          <w:b/>
        </w:rPr>
        <w:t>público</w:t>
      </w:r>
      <w:r>
        <w:rPr>
          <w:b w:val="0"/>
        </w:rPr>
        <w:t xml:space="preserve"> de tipo </w:t>
      </w:r>
      <w:r>
        <w:rPr>
          <w:b/>
        </w:rPr>
        <w:t>Criação</w:t>
      </w:r>
      <w:r>
        <w:rPr>
          <w:b w:val="0"/>
        </w:rPr>
        <w:t xml:space="preserve"> ou </w:t>
      </w:r>
      <w:r>
        <w:rPr>
          <w:b/>
        </w:rPr>
        <w:t>Geral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O link é o que já existe: </w:t>
      </w:r>
      <w:r>
        <w:rPr>
          <w:rFonts w:ascii="Consolas" w:hAnsi="Consolas" w:eastAsia="Consolas"/>
          <w:b w:val="0"/>
          <w:sz w:val="18"/>
        </w:rPr>
        <w:t>/public/&lt;formulário&gt;/Answer</w:t>
      </w:r>
      <w:r>
        <w:rPr>
          <w:b w:val="0"/>
        </w:rPr>
        <w:t>. Abre sem login e não expira.</w:t>
      </w:r>
    </w:p>
    <w:p>
      <w:pPr>
        <w:pStyle w:val="ListBullet"/>
        <w:spacing w:after="40"/>
      </w:pPr>
      <w:r>
        <w:rPr>
          <w:b w:val="0"/>
        </w:rPr>
        <w:t>Quem responde pelo link cria um item na categoria do formulário.</w:t>
      </w:r>
    </w:p>
    <w:p>
      <w:pPr>
        <w:pStyle w:val="ListBullet"/>
        <w:spacing w:after="40"/>
      </w:pPr>
      <w:r>
        <w:rPr>
          <w:b w:val="0"/>
        </w:rPr>
        <w:t>"Copiar link" mostra o aviso "Link copiado", o mesmo texto em todo lugar.</w:t>
      </w:r>
    </w:p>
    <w:p>
      <w:pPr>
        <w:pStyle w:val="ListBullet"/>
        <w:spacing w:after="40"/>
      </w:pPr>
      <w:r>
        <w:rPr>
          <w:b w:val="0"/>
        </w:rPr>
        <w:t>"Enviar o link por" usa os atalhos de 4.1, com o link no texto.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Formulário Público, de tipo Criação ou Geral (D13)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Editar do formulário › Visibilidade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link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Tela "Link de formulário público" ligada no módulo 3.1 (D4)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link só se copia na configuração, como hoje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Enviar o link por WhatsApp e SMS: apps no computador (D18)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Computador da pessoa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app não abre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Enviar o link pelo e-mail do ENSPACE: Correio do Outlook (D1)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abre no app da pessoa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>Editar e Visualizar dependem de um item que o link não leva.</w:t>
      </w:r>
    </w:p>
    <w:p>
      <w:pPr>
        <w:pStyle w:val="ListBullet"/>
        <w:spacing w:after="40"/>
      </w:pPr>
      <w:r>
        <w:rPr>
          <w:b w:val="0"/>
        </w:rPr>
        <w:t>Hoje o link só se copia em Configurações › Estrutura › Categorias › Formulários, com 6 cliques. O documento pede o link "nas telas de tarefas, itens ou onde o usuário preenche o formulário".</w:t>
      </w:r>
    </w:p>
    <w:p>
      <w:pPr>
        <w:pStyle w:val="ListBullet"/>
        <w:spacing w:after="40"/>
      </w:pPr>
      <w:r>
        <w:rPr>
          <w:b w:val="0"/>
        </w:rPr>
        <w:t>Hoje há 2 avisos para a mesma ação: "Copiado!" e "Link copiado para a sua área de transferência".</w:t>
      </w:r>
    </w:p>
    <w:p>
      <w:pPr>
        <w:pStyle w:val="Heading2"/>
      </w:pPr>
      <w:r>
        <w:t>5.2 Onde aparece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Tela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 que aparece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Jornada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Depende também de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Requisições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"Compartilhar este formulário" entre o seletor e o formulário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Escolhe o formulário, clica em Copiar link ou em Enviar o link por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tela Requisições no menu (D14)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Tela inicial e lista de itens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Menu "Link de formulário público" (na lista, só os da categoria)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Abre o menu, copia ou envia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ver a categoria (D10)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Painel da tarefa de formulário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mesmo cartão, com a linha "A resposta pelo link cria um item novo em &lt;categoria&gt;. Esta tarefa continua aberta até você concluí-la."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Abre a tarefa, copia ou envia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Um Spaceflow que gera a tarefa de formulário (D15)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Formulários da categoria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"Copiar" (já existe) e "Tornar público/privado" no menu da linha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Atalho para o Editar › Visibilidade, que já existe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Acesso à configuração da categoria</w:t>
            </w:r>
          </w:p>
        </w:tc>
      </w:tr>
    </w:tbl>
    <w:p>
      <w:pPr>
        <w:spacing w:after="40"/>
      </w:pPr>
    </w:p>
    <w:p>
      <w:r>
        <w:rPr>
          <w:b w:val="0"/>
        </w:rPr>
        <w:t>Formulário privado mostra 1 linha dizendo por que não há link.</w:t>
      </w:r>
    </w:p>
    <w:p>
      <w:pPr>
        <w:pStyle w:val="Heading3"/>
      </w:pPr>
      <w:r>
        <w:t>Por que a linha na tarefa</w:t>
      </w:r>
    </w:p>
    <w:p>
      <w:r>
        <w:rPr>
          <w:b w:val="0"/>
        </w:rPr>
        <w:t>A tarefa de formulário vem de um Spaceflow e só fecha quando o responsável preenche e conclui. A resposta pelo link público cria um item à parte. Sem a linha, a pessoa acha que o link conclui a tarefa.</w:t>
      </w:r>
    </w:p>
    <w:p>
      <w:pPr>
        <w:pStyle w:val="Heading1"/>
      </w:pPr>
      <w:r>
        <w:t>6. E-mail do ENSPACE em qualquer tela</w:t>
      </w:r>
    </w:p>
    <w:p>
      <w:pPr>
        <w:pStyle w:val="Heading3"/>
      </w:pPr>
      <w:r>
        <w:t>Depende de, para a seção inteira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3.3 ligado (D5)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Nada desta seção aparece; fica a Mail Box do item, como hoje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no perfil da pessoa (D1), com conta Microsoft (D2)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Cada pessoa, em 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gaveta mostra "Nenhuma conta integrada disponível" e "Integrar contas"; os atalhos de e-mail abrem o app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na categoria do item (D9)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Pastas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vinculado sai, mas não aparece na tela do item</w:t>
            </w:r>
          </w:p>
        </w:tc>
      </w:tr>
    </w:tbl>
    <w:p>
      <w:pPr>
        <w:spacing w:after="40"/>
      </w:pPr>
    </w:p>
    <w:p>
      <w:pPr>
        <w:pStyle w:val="Heading2"/>
      </w:pPr>
      <w:r>
        <w:t>6.1 Como o envio funciona hoje (base de tudo)</w:t>
      </w:r>
    </w:p>
    <w:p>
      <w:r>
        <w:rPr>
          <w:b w:val="0"/>
        </w:rPr>
        <w:t>Lido no código da gaveta "Nova Mensagem" da Mail Box:</w:t>
      </w:r>
    </w:p>
    <w:p>
      <w:pPr>
        <w:pStyle w:val="ListBullet"/>
        <w:spacing w:after="40"/>
      </w:pPr>
      <w:r>
        <w:rPr>
          <w:b w:val="0"/>
        </w:rPr>
        <w:t xml:space="preserve">O envio é </w:t>
      </w:r>
      <w:r>
        <w:rPr>
          <w:rFonts w:ascii="Consolas" w:hAnsi="Consolas" w:eastAsia="Consolas"/>
          <w:b w:val="0"/>
          <w:sz w:val="18"/>
        </w:rPr>
        <w:t>POST user-integrations/microsoft/send-email</w:t>
      </w:r>
      <w:r>
        <w:rPr>
          <w:b w:val="0"/>
        </w:rPr>
        <w:t xml:space="preserve">, com </w:t>
      </w:r>
      <w:r>
        <w:rPr>
          <w:rFonts w:ascii="Consolas" w:hAnsi="Consolas" w:eastAsia="Consolas"/>
          <w:b w:val="0"/>
          <w:sz w:val="18"/>
        </w:rPr>
        <w:t>to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cc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bcc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replyTo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subject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message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attachments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sz w:val="18"/>
        </w:rPr>
        <w:t>item_ref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O remetente é a conta do Outlook que a pessoa integrou. </w:t>
      </w:r>
      <w:r>
        <w:rPr>
          <w:b/>
        </w:rPr>
        <w:t>Por isso a Mail Box do item já depende do Correio do Outlook hoje:</w:t>
      </w:r>
      <w:r>
        <w:rPr>
          <w:b w:val="0"/>
        </w:rPr>
        <w:t xml:space="preserve"> sem ele, a gaveta não deixa escrever.</w:t>
      </w:r>
    </w:p>
    <w:p>
      <w:pPr>
        <w:pStyle w:val="ListBullet"/>
        <w:spacing w:after="40"/>
      </w:pPr>
      <w:r>
        <w:rPr>
          <w:b w:val="0"/>
        </w:rPr>
        <w:t xml:space="preserve">No item, </w:t>
      </w:r>
      <w:r>
        <w:rPr>
          <w:rFonts w:ascii="Consolas" w:hAnsi="Consolas" w:eastAsia="Consolas"/>
          <w:b w:val="0"/>
          <w:sz w:val="18"/>
        </w:rPr>
        <w:t>replyTo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sz w:val="18"/>
        </w:rPr>
        <w:t>mailBox</w:t>
      </w:r>
      <w:r>
        <w:rPr>
          <w:b w:val="0"/>
        </w:rPr>
        <w:t xml:space="preserve"> recebem o endereço do item, e </w:t>
      </w:r>
      <w:r>
        <w:rPr>
          <w:rFonts w:ascii="Consolas" w:hAnsi="Consolas" w:eastAsia="Consolas"/>
          <w:b w:val="0"/>
          <w:sz w:val="18"/>
        </w:rPr>
        <w:t>item_ref</w:t>
      </w:r>
      <w:r>
        <w:rPr>
          <w:b w:val="0"/>
        </w:rPr>
        <w:t xml:space="preserve"> recebe a referência do item. O endereço do item é </w:t>
      </w:r>
      <w:r>
        <w:rPr>
          <w:rFonts w:ascii="Consolas" w:hAnsi="Consolas" w:eastAsia="Consolas"/>
          <w:b w:val="0"/>
          <w:sz w:val="18"/>
        </w:rPr>
        <w:t>&lt;referência do item em minúsculas&gt;.&lt;referência do workspace&gt;@&lt;domínio das caixas&gt;</w:t>
      </w:r>
      <w:r>
        <w:rPr>
          <w:b w:val="0"/>
        </w:rPr>
        <w:t xml:space="preserve"> (no develop, </w:t>
      </w:r>
      <w:r>
        <w:rPr>
          <w:rFonts w:ascii="Consolas" w:hAnsi="Consolas" w:eastAsia="Consolas"/>
          <w:b w:val="0"/>
          <w:sz w:val="18"/>
        </w:rPr>
        <w:t>develop.box.enspace.io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>A resposta do cliente chega no endereço do item e aparece em Mail Box › Recebidos. O enviado aparece em Mail Box › Enviados, com Reenviar.</w:t>
      </w:r>
    </w:p>
    <w:p>
      <w:pPr>
        <w:pStyle w:val="ListBullet"/>
        <w:spacing w:after="40"/>
      </w:pPr>
      <w:r>
        <w:rPr>
          <w:b w:val="0"/>
        </w:rPr>
        <w:t>O template (Configurações › E-mails › Modelos de E-mail) troca as variáveis pelos dados do item.</w:t>
      </w:r>
    </w:p>
    <w:p>
      <w:pPr>
        <w:pStyle w:val="ListBullet"/>
        <w:spacing w:after="40"/>
      </w:pPr>
      <w:r>
        <w:rPr>
          <w:b w:val="0"/>
        </w:rPr>
        <w:t>Há "Inserir assinatura", com a assinatura da conta do Outlook.</w:t>
      </w:r>
    </w:p>
    <w:p>
      <w:r>
        <w:rPr>
          <w:b w:val="0"/>
        </w:rPr>
        <w:t>O vínculo fica gravado pela referência do item, não pelo nome. É o que o documento pede.</w:t>
      </w:r>
    </w:p>
    <w:p>
      <w:pPr>
        <w:pStyle w:val="Heading2"/>
      </w:pPr>
      <w:r>
        <w:t>6.2 "Novo e-mail" na barra do topo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Botão com rótulo na barra do topo, ao lado de Suporte. A tecla C abre o compositor fora de campo de texto. Com rascunho guardado, o botão ganha um ponto.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3.3 ligado (D5)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Sistema › Módulos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botão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(D1)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botão abre a gaveta com o aviso "Nenhuma conta integrada disponível"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Em qualquer tela, clica em "Novo e-mail" ou aperta C.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Escreve (6.3) e envia.</w:t>
      </w:r>
    </w:p>
    <w:p>
      <w:pPr>
        <w:pStyle w:val="Heading3"/>
      </w:pPr>
      <w:r>
        <w:t>Por que assim</w:t>
      </w:r>
    </w:p>
    <w:p>
      <w:r>
        <w:rPr>
          <w:b w:val="0"/>
        </w:rPr>
        <w:t>O documento pede o e-mail "da mesma forma que outras funcionalidades transversais da plataforma". As transversais de hoje (Suporte, notificações) moram na barra do topo.</w:t>
      </w:r>
    </w:p>
    <w:p>
      <w:pPr>
        <w:pStyle w:val="Heading2"/>
      </w:pPr>
      <w:r>
        <w:t>6.3 O compositor</w:t>
      </w:r>
    </w:p>
    <w:p>
      <w:pPr>
        <w:pStyle w:val="Heading3"/>
      </w:pPr>
      <w:r>
        <w:t>Como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873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Regra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conta do Outlook da pessoa, só leitura. Proposta: hoje a tela não mostra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Responder para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 item: o endereço do item, e "A resposta volta para a aba Mail Box". Sem item: "a resposta chega só no seu Outlook"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Para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Obrigatório. Sugere os contatos do item vinculado, os membros e os contatos dos itens que a pessoa vê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Cc e Cco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Atrás de "Adicionar em Cópia", como hoje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Template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Os Modelos de E-mail. As variáveis só se preenchem com item vinculado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Assunto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Vincular a item (opcional)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Bloco separado dos campos do e-mail (6.4)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Mensagem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Obrigatória. Editor com negrito, itálico, listas e link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Anexar arquivo e Inserir assinatura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Como hoje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  <w:t>Enviar: botão ou Ctrl+Enter. Depois do envio, o aviso traz "Ver no item" ou "Ver em E-mails".</w:t>
      </w:r>
    </w:p>
    <w:p>
      <w:pPr>
        <w:pStyle w:val="ListBullet"/>
        <w:spacing w:after="40"/>
      </w:pPr>
      <w:r>
        <w:rPr>
          <w:b w:val="0"/>
        </w:rPr>
        <w:t>Descartar: o aviso traz "Desfazer".</w:t>
      </w:r>
    </w:p>
    <w:p>
      <w:pPr>
        <w:pStyle w:val="ListBullet"/>
        <w:spacing w:after="40"/>
      </w:pPr>
      <w:r>
        <w:rPr>
          <w:b w:val="0"/>
        </w:rPr>
        <w:t>A gaveta não escurece nem trava a página. Minimizar, Esc e o X guardam o rascunho numa barra no rodapé, que continua na troca de tela. Expandir alarga a gaveta.</w:t>
      </w:r>
    </w:p>
    <w:p>
      <w:pPr>
        <w:pStyle w:val="ListBullet"/>
        <w:spacing w:after="40"/>
      </w:pPr>
      <w:r>
        <w:rPr>
          <w:b w:val="0"/>
        </w:rPr>
        <w:t>Ao abrir, o cursor vai para o Para; vindo do item, com destinatário pronto, vai para o texto.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(D1)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Aviso no lugar do formulário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Modelos de E-mail cadastrados (D17)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Configurações › E-mails › Modelos de E-mail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 Template vazio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Assinatura configurada na conta do Outlook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Outlook da pessoa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"Inserir assinatura" não insere nada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Envio sem item: confirmar que o </w:t>
            </w:r>
            <w:r>
              <w:rPr>
                <w:rFonts w:ascii="Consolas" w:hAnsi="Consolas" w:eastAsia="Consolas"/>
                <w:b w:val="0"/>
                <w:sz w:val="18"/>
              </w:rPr>
              <w:t>send-email</w:t>
            </w:r>
            <w:r>
              <w:rPr>
                <w:b w:val="0"/>
                <w:sz w:val="19"/>
              </w:rPr>
              <w:t xml:space="preserve"> sem </w:t>
            </w:r>
            <w:r>
              <w:rPr>
                <w:rFonts w:ascii="Consolas" w:hAnsi="Consolas" w:eastAsia="Consolas"/>
                <w:b w:val="0"/>
                <w:sz w:val="18"/>
              </w:rPr>
              <w:t>item_ref</w:t>
            </w:r>
            <w:r>
              <w:rPr>
                <w:b w:val="0"/>
                <w:sz w:val="19"/>
              </w:rPr>
              <w:t xml:space="preserve"> grava em </w:t>
            </w:r>
            <w:r>
              <w:rPr>
                <w:rFonts w:ascii="Consolas" w:hAnsi="Consolas" w:eastAsia="Consolas"/>
                <w:b w:val="0"/>
                <w:sz w:val="18"/>
              </w:rPr>
              <w:t>sendmails</w:t>
            </w:r>
            <w:r>
              <w:rPr>
                <w:b w:val="0"/>
                <w:sz w:val="19"/>
              </w:rPr>
              <w:t xml:space="preserve"> (D20)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sai, mas não aparece em E-mails › Enviados</w:t>
            </w:r>
          </w:p>
        </w:tc>
      </w:tr>
    </w:tbl>
    <w:p>
      <w:pPr>
        <w:spacing w:after="40"/>
      </w:pP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>É a mesma gaveta "Nova Mensagem" de hoje, na mesma ordem, como o documento pede.</w:t>
      </w:r>
    </w:p>
    <w:p>
      <w:pPr>
        <w:pStyle w:val="ListBullet"/>
        <w:spacing w:after="40"/>
      </w:pPr>
      <w:r>
        <w:rPr>
          <w:b w:val="0"/>
        </w:rPr>
        <w:t>O "De" e o "Responder para" à vista evitam que a pessoa ache que o e-mail sai do endereço do item.</w:t>
      </w:r>
    </w:p>
    <w:p>
      <w:pPr>
        <w:pStyle w:val="ListBullet"/>
        <w:spacing w:after="40"/>
      </w:pPr>
      <w:r>
        <w:rPr>
          <w:b w:val="0"/>
        </w:rPr>
        <w:t>A gaveta que não trava a página deixa consultar o item enquanto escreve, como Salesforce e Gmail.</w:t>
      </w:r>
    </w:p>
    <w:p>
      <w:pPr>
        <w:pStyle w:val="Heading2"/>
      </w:pPr>
      <w:r>
        <w:t>6.4 Vincular a item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Campo de busca (autocompletar), não lista. Vazio, mostra os 5 itens atualizados por último. Com texto, os 8 melhores e quantos ficaram de fora.</w:t>
      </w:r>
    </w:p>
    <w:p>
      <w:pPr>
        <w:pStyle w:val="ListBullet"/>
        <w:spacing w:after="40"/>
      </w:pPr>
      <w:r>
        <w:rPr>
          <w:b w:val="0"/>
        </w:rPr>
        <w:t>Procura em referência, ID, nome, categoria, contatos e campos de texto. Agrupa por categoria e mostra ID e etapa, para separar itens de nome parecido.</w:t>
      </w:r>
    </w:p>
    <w:p>
      <w:pPr>
        <w:pStyle w:val="ListBullet"/>
        <w:spacing w:after="40"/>
      </w:pPr>
      <w:r>
        <w:rPr>
          <w:b w:val="0"/>
        </w:rPr>
        <w:t>Só itens que a pessoa pode ver, no workspace atual. Item sem permissão não aparece nem na contagem.</w:t>
      </w:r>
    </w:p>
    <w:p>
      <w:pPr>
        <w:pStyle w:val="ListBullet"/>
        <w:spacing w:after="40"/>
      </w:pPr>
      <w:r>
        <w:rPr>
          <w:b w:val="0"/>
        </w:rPr>
        <w:t>Antes da busca, até 3 sugestões: itens em que alguém do Para é contato.</w:t>
      </w:r>
    </w:p>
    <w:p>
      <w:pPr>
        <w:pStyle w:val="ListBullet"/>
        <w:spacing w:after="40"/>
      </w:pPr>
      <w:r>
        <w:rPr>
          <w:b w:val="0"/>
        </w:rPr>
        <w:t>Escolhido o item: nome, referência e categoria, com Trocar e o X para remover.</w:t>
      </w:r>
    </w:p>
    <w:p>
      <w:pPr>
        <w:pStyle w:val="ListBullet"/>
        <w:spacing w:after="40"/>
      </w:pPr>
      <w:r>
        <w:rPr>
          <w:b w:val="0"/>
        </w:rPr>
        <w:t>Aberto a partir de um item: já vem vinculado, com a linha "Vinculado porque você começou no item".</w:t>
      </w:r>
    </w:p>
    <w:p>
      <w:pPr>
        <w:pStyle w:val="ListBullet"/>
        <w:spacing w:after="40"/>
      </w:pPr>
      <w:r>
        <w:rPr>
          <w:b w:val="0"/>
        </w:rPr>
        <w:t>Categoria sem pasta Mail Box: aviso de que o e-mail não aparece na tela do item.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Rota de busca de item entre categorias, filtrada por permissão (D19). A busca global (Ctrl K) não procura itens: navega por menus e ações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a busca; o vínculo só vem quando a pessoa começa no item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ver a categoria e o item (D10)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item não aparece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Contatos configurados nas categorias (D6), para as sugestões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da categoria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sugestões; a busca continua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na categoria escolhida (D9)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Pastas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Aviso no bloco; o e-mail não aparece na tela do item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pStyle w:val="ListBullet"/>
        <w:spacing w:after="40"/>
      </w:pPr>
      <w:r>
        <w:rPr>
          <w:b w:val="0"/>
        </w:rPr>
        <w:t>Do item: clica em E-mail; o item já está vinculado; envia.</w:t>
      </w:r>
    </w:p>
    <w:p>
      <w:pPr>
        <w:pStyle w:val="ListBullet"/>
        <w:spacing w:after="40"/>
      </w:pPr>
      <w:r>
        <w:rPr>
          <w:b w:val="0"/>
        </w:rPr>
        <w:t>De outra tela: clica em "Novo e-mail", preenche o Para, clica na sugestão ou digita na busca, escolhe o item e envia.</w:t>
      </w:r>
    </w:p>
    <w:p>
      <w:pPr>
        <w:pStyle w:val="Heading3"/>
      </w:pPr>
      <w:r>
        <w:t>Por que assim</w:t>
      </w:r>
    </w:p>
    <w:p>
      <w:pPr>
        <w:pStyle w:val="ListBullet"/>
        <w:spacing w:after="40"/>
      </w:pPr>
      <w:r>
        <w:rPr>
          <w:b w:val="0"/>
        </w:rPr>
        <w:t>O documento pede busca por "nome/titulo do item, ID, Folder, Workspace" e que a pessoa nunca ache item sem acesso.</w:t>
      </w:r>
    </w:p>
    <w:p>
      <w:pPr>
        <w:pStyle w:val="ListBullet"/>
        <w:spacing w:after="40"/>
      </w:pPr>
      <w:r>
        <w:rPr>
          <w:b w:val="0"/>
        </w:rPr>
        <w:t>Só o workspace atual porque o endereço do item e as permissões são do workspace.</w:t>
      </w:r>
    </w:p>
    <w:p>
      <w:pPr>
        <w:pStyle w:val="Heading2"/>
      </w:pPr>
      <w:r>
        <w:t>6.5 Sem o Correio do Outlook integrado</w:t>
      </w:r>
    </w:p>
    <w:p>
      <w:pPr>
        <w:pStyle w:val="ListBullet"/>
        <w:spacing w:after="40"/>
      </w:pPr>
      <w:r>
        <w:rPr>
          <w:b w:val="0"/>
        </w:rPr>
        <w:t>A gaveta mostra "Nenhuma conta integrada disponível." e "Integrar contas", que abre Perfil › Integrações. É o comportamento de hoje.</w:t>
      </w:r>
    </w:p>
    <w:p>
      <w:pPr>
        <w:pStyle w:val="ListBullet"/>
        <w:spacing w:after="40"/>
      </w:pPr>
      <w:r>
        <w:rPr>
          <w:b w:val="0"/>
        </w:rPr>
        <w:t>O botão E-mail dos atalhos abre o app da pessoa (</w:t>
      </w:r>
      <w:r>
        <w:rPr>
          <w:rFonts w:ascii="Consolas" w:hAnsi="Consolas" w:eastAsia="Consolas"/>
          <w:b w:val="0"/>
          <w:sz w:val="18"/>
        </w:rPr>
        <w:t>mailto:</w:t>
      </w:r>
      <w:r>
        <w:rPr>
          <w:b w:val="0"/>
        </w:rPr>
        <w:t>), sem o caminho do ENSPACE.</w:t>
      </w:r>
    </w:p>
    <w:p>
      <w:pPr>
        <w:pStyle w:val="ListBullet"/>
        <w:spacing w:after="40"/>
      </w:pPr>
      <w:r>
        <w:rPr>
          <w:b w:val="0"/>
        </w:rPr>
        <w:t>No protótipo: cenário "Sem Outlook integrado", na barra de baixo.</w:t>
      </w:r>
    </w:p>
    <w:p>
      <w:pPr>
        <w:pStyle w:val="Heading2"/>
      </w:pPr>
      <w:r>
        <w:t>6.6 Área "E-mails" no menu</w:t>
      </w:r>
    </w:p>
    <w:p>
      <w:pPr>
        <w:pStyle w:val="Heading3"/>
      </w:pPr>
      <w:r>
        <w:t>Como funciona</w:t>
      </w:r>
    </w:p>
    <w:p>
      <w:pPr>
        <w:pStyle w:val="ListBullet"/>
        <w:spacing w:after="40"/>
      </w:pPr>
      <w:r>
        <w:rPr>
          <w:b w:val="0"/>
        </w:rPr>
        <w:t>Entrada "E-mails" na seção Membro do menu, que entra junto com o módulo 3.3. Abas Recebidos e Enviados, busca e o filtro Todos, Com item e Sem item.</w:t>
      </w:r>
    </w:p>
    <w:p>
      <w:pPr>
        <w:pStyle w:val="ListBullet"/>
        <w:spacing w:after="40"/>
      </w:pPr>
      <w:r>
        <w:rPr>
          <w:b w:val="0"/>
        </w:rPr>
        <w:t>Recebidos: o que chegou nos endereços dos itens e nas Caixas de E-mail do workspace. A coluna Item mostra o item ou "Sem item".</w:t>
      </w:r>
    </w:p>
    <w:p>
      <w:pPr>
        <w:pStyle w:val="ListBullet"/>
        <w:spacing w:after="40"/>
      </w:pPr>
      <w:r>
        <w:rPr>
          <w:b w:val="0"/>
        </w:rPr>
        <w:t>Enviados: o que a pessoa enviou pelo ENSPACE, com ou sem item.</w:t>
      </w:r>
    </w:p>
    <w:p>
      <w:pPr>
        <w:pStyle w:val="ListBullet"/>
        <w:spacing w:after="40"/>
      </w:pPr>
      <w:r>
        <w:rPr>
          <w:b w:val="0"/>
        </w:rPr>
        <w:t>E-mail sem item tem "Vincular" na linha. Na leitura, aparecem antes os itens em que o remetente é contato.</w:t>
      </w:r>
    </w:p>
    <w:p>
      <w:pPr>
        <w:pStyle w:val="ListBullet"/>
        <w:spacing w:after="40"/>
      </w:pPr>
      <w:r>
        <w:rPr>
          <w:b w:val="0"/>
        </w:rPr>
        <w:t>Só aparecem e-mails de itens que a pessoa pode ver.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Listar recebidos e enviados por pessoa e por permissão. Os dados existem (</w:t>
            </w:r>
            <w:r>
              <w:rPr>
                <w:rFonts w:ascii="Consolas" w:hAnsi="Consolas" w:eastAsia="Consolas"/>
                <w:b w:val="0"/>
                <w:sz w:val="18"/>
              </w:rPr>
              <w:t>c-mailbox-messages</w:t>
            </w:r>
            <w:r>
              <w:rPr>
                <w:b w:val="0"/>
                <w:sz w:val="19"/>
              </w:rPr>
              <w:t xml:space="preserve"> e </w:t>
            </w:r>
            <w:r>
              <w:rPr>
                <w:rFonts w:ascii="Consolas" w:hAnsi="Consolas" w:eastAsia="Consolas"/>
                <w:b w:val="0"/>
                <w:sz w:val="18"/>
              </w:rPr>
              <w:t>sendmails</w:t>
            </w:r>
            <w:r>
              <w:rPr>
                <w:b w:val="0"/>
                <w:sz w:val="19"/>
              </w:rPr>
              <w:t>); a tela "Emails Recebidos" (</w:t>
            </w:r>
            <w:r>
              <w:rPr>
                <w:rFonts w:ascii="Consolas" w:hAnsi="Consolas" w:eastAsia="Consolas"/>
                <w:b w:val="0"/>
                <w:sz w:val="18"/>
              </w:rPr>
              <w:t>/itemEmails</w:t>
            </w:r>
            <w:r>
              <w:rPr>
                <w:b w:val="0"/>
                <w:sz w:val="19"/>
              </w:rPr>
              <w:t>) existe sem entrada no menu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 e front)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Sem a área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Envio sem item gravado e rota de vincular depois (D20)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Dev (back)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E-mail sem item fora da lista; sem "Vincular"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Regra de quem vê o que chega nas Caixas de E-mail do workspace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Produto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definir; hoje a caixa é porta de entrada de Spaceflow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Permissão de ver o item (D10)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Cargo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 e-mail do item não aparece</w:t>
            </w:r>
          </w:p>
        </w:tc>
      </w:tr>
    </w:tbl>
    <w:p>
      <w:pPr>
        <w:spacing w:after="40"/>
      </w:pPr>
    </w:p>
    <w:p>
      <w:pPr>
        <w:pStyle w:val="Heading3"/>
      </w:pPr>
      <w:r>
        <w:t>Como a pessoa usa</w:t>
      </w:r>
    </w:p>
    <w:p>
      <w:pPr>
        <w:spacing w:after="40"/>
        <w:ind w:left="510" w:hanging="340"/>
      </w:pPr>
      <w:r>
        <w:t xml:space="preserve">1. </w:t>
      </w:r>
      <w:r>
        <w:rPr>
          <w:b w:val="0"/>
        </w:rPr>
        <w:t>Abre E-mails no menu.</w:t>
      </w:r>
    </w:p>
    <w:p>
      <w:pPr>
        <w:spacing w:after="40"/>
        <w:ind w:left="510" w:hanging="340"/>
      </w:pPr>
      <w:r>
        <w:t xml:space="preserve">2. </w:t>
      </w:r>
      <w:r>
        <w:rPr>
          <w:b w:val="0"/>
        </w:rPr>
        <w:t>Filtra "Sem item".</w:t>
      </w:r>
    </w:p>
    <w:p>
      <w:pPr>
        <w:spacing w:after="40"/>
        <w:ind w:left="510" w:hanging="340"/>
      </w:pPr>
      <w:r>
        <w:t xml:space="preserve">3. </w:t>
      </w:r>
      <w:r>
        <w:rPr>
          <w:b w:val="0"/>
        </w:rPr>
        <w:t>Clica em Vincular, escolhe a sugestão ou busca o item.</w:t>
      </w:r>
    </w:p>
    <w:p>
      <w:pPr>
        <w:pStyle w:val="Heading3"/>
      </w:pPr>
      <w:r>
        <w:t>Por que assim</w:t>
      </w:r>
    </w:p>
    <w:p>
      <w:r>
        <w:rPr>
          <w:b w:val="0"/>
        </w:rPr>
        <w:t>O documento pede que o e-mail vinculado apareça "na área de E-mail do usuário". Essa área existe escondida: a tela "Emails Recebidos", sem entrada no menu.</w:t>
      </w:r>
    </w:p>
    <w:p>
      <w:pPr>
        <w:pStyle w:val="Heading2"/>
      </w:pPr>
      <w:r>
        <w:t>6.7 Mail Box do item (já existe)</w:t>
      </w:r>
    </w:p>
    <w:p>
      <w:pPr>
        <w:pStyle w:val="ListBullet"/>
        <w:spacing w:after="40"/>
      </w:pPr>
      <w:r>
        <w:rPr>
          <w:b w:val="0"/>
        </w:rPr>
        <w:t>Endereço do item com botão de copiar, abas Recebidos e Enviados, lápis para escrever e Responder em cada e-mail.</w:t>
      </w:r>
    </w:p>
    <w:p>
      <w:pPr>
        <w:pStyle w:val="ListBullet"/>
        <w:spacing w:after="40"/>
      </w:pPr>
      <w:r>
        <w:rPr>
          <w:b w:val="0"/>
        </w:rPr>
        <w:t>O protótipo só acrescenta: o lápis abre o mesmo compositor de 6.3, já vinculado ao item.</w:t>
      </w:r>
    </w:p>
    <w:p>
      <w:pPr>
        <w:pStyle w:val="Heading3"/>
      </w:pPr>
      <w:r>
        <w:t>Depende 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2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Onde se resolve</w:t>
            </w:r>
          </w:p>
        </w:tc>
        <w:tc>
          <w:tcPr>
            <w:tcW w:type="dxa" w:w="3515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Pasta Mail Box na categoria (D9)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Estrutura › Categorias › Pastas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aba não aparece no item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Correio do Outlook (D1), para escrever e responder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Perfil › Integrações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 pessoa lê, mas a gaveta não deixa escrever</w:t>
            </w:r>
          </w:p>
        </w:tc>
      </w:tr>
    </w:tbl>
    <w:p>
      <w:pPr>
        <w:spacing w:after="40"/>
      </w:pPr>
    </w:p>
    <w:p>
      <w:pPr>
        <w:pStyle w:val="Heading1"/>
      </w:pPr>
      <w:r>
        <w:t>7. O que precisa ser construído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Ponto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Front</w:t>
            </w:r>
          </w:p>
        </w:tc>
        <w:tc>
          <w:tcPr>
            <w:tcW w:type="dxa" w:w="3249"/>
            <w:shd w:val="clear" w:color="auto" w:fill="E8EEF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"Atalhos de comunicação" (3.1)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Chave e painel no cartão Módulos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Guardar em </w:t>
            </w:r>
            <w:r>
              <w:rPr>
                <w:rFonts w:ascii="Consolas" w:hAnsi="Consolas" w:eastAsia="Consolas"/>
                <w:b w:val="0"/>
                <w:sz w:val="18"/>
              </w:rPr>
              <w:t>Workspace.modules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Contato da categoria (3.2)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no painel da categoria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Guardar em </w:t>
            </w:r>
            <w:r>
              <w:rPr>
                <w:rFonts w:ascii="Consolas" w:hAnsi="Consolas" w:eastAsia="Consolas"/>
                <w:b w:val="0"/>
                <w:sz w:val="18"/>
              </w:rPr>
              <w:t>ItemType.settings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Atalhos (4.1 a 4.8)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Montar os links, o motivo de indisponível, o botão dividido, a fila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Nada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Telefone do membro (4.6)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 telefone no perfil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Gravar em </w:t>
            </w:r>
            <w:r>
              <w:rPr>
                <w:rFonts w:ascii="Consolas" w:hAnsi="Consolas" w:eastAsia="Consolas"/>
                <w:b w:val="0"/>
                <w:sz w:val="18"/>
              </w:rPr>
              <w:t>User.meta.phone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Clique direito no quadro (4.5)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Menu de contexto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No SDK: prop </w:t>
            </w:r>
            <w:r>
              <w:rPr>
                <w:rFonts w:ascii="Consolas" w:hAnsi="Consolas" w:eastAsia="Consolas"/>
                <w:b w:val="0"/>
                <w:sz w:val="18"/>
              </w:rPr>
              <w:t>cardActions</w:t>
            </w:r>
            <w:r>
              <w:rPr>
                <w:b w:val="0"/>
                <w:sz w:val="19"/>
              </w:rPr>
              <w:t xml:space="preserve"> no </w:t>
            </w:r>
            <w:r>
              <w:rPr>
                <w:rFonts w:ascii="Consolas" w:hAnsi="Consolas" w:eastAsia="Consolas"/>
                <w:b w:val="0"/>
                <w:sz w:val="18"/>
              </w:rPr>
              <w:t>EnKanbanBoard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Link público (5)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Cartão e menu nas telas de uso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Nada: o link e a visibilidade já existem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Compositor global (6.2 e 6.3)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Gaveta aberta de qualquer tela, "De" e "Responder para"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Nada com item; sem item, confirmar o envio sem </w:t>
            </w:r>
            <w:r>
              <w:rPr>
                <w:rFonts w:ascii="Consolas" w:hAnsi="Consolas" w:eastAsia="Consolas"/>
                <w:b w:val="0"/>
                <w:sz w:val="18"/>
              </w:rPr>
              <w:t>item_ref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Vincular a item (6.4)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Campo de busca com sugestões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Rota de busca de item entre categorias, filtrada por permissão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Área "E-mails" (6.6)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Tela com Recebidos, Enviados e Vincular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Listar por pessoa e permissão; rota para vincular e-mail sem item a um item</w:t>
            </w:r>
          </w:p>
        </w:tc>
      </w:tr>
    </w:tbl>
    <w:p>
      <w:pPr>
        <w:spacing w:after="40"/>
      </w:pPr>
    </w:p>
    <w:p>
      <w:pPr>
        <w:pStyle w:val="Heading1"/>
      </w:pPr>
      <w:r>
        <w:t>8. Perguntas para dev e produto</w:t>
      </w:r>
    </w:p>
    <w:p>
      <w:pPr>
        <w:spacing w:after="40"/>
        <w:ind w:left="510" w:hanging="340"/>
      </w:pPr>
      <w:r>
        <w:t xml:space="preserve">1. </w:t>
      </w:r>
      <w:r>
        <w:rPr>
          <w:b/>
        </w:rPr>
        <w:t>Envio sem item: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sz w:val="18"/>
        </w:rPr>
        <w:t>send-email</w:t>
      </w:r>
      <w:r>
        <w:rPr>
          <w:b w:val="0"/>
        </w:rPr>
        <w:t xml:space="preserve"> sem </w:t>
      </w:r>
      <w:r>
        <w:rPr>
          <w:rFonts w:ascii="Consolas" w:hAnsi="Consolas" w:eastAsia="Consolas"/>
          <w:b w:val="0"/>
          <w:sz w:val="18"/>
        </w:rPr>
        <w:t>item_ref</w:t>
      </w:r>
      <w:r>
        <w:rPr>
          <w:b w:val="0"/>
        </w:rPr>
        <w:t xml:space="preserve"> grava o e-mail em </w:t>
      </w:r>
      <w:r>
        <w:rPr>
          <w:rFonts w:ascii="Consolas" w:hAnsi="Consolas" w:eastAsia="Consolas"/>
          <w:b w:val="0"/>
          <w:sz w:val="18"/>
        </w:rPr>
        <w:t>sendmails</w:t>
      </w:r>
      <w:r>
        <w:rPr>
          <w:b w:val="0"/>
        </w:rPr>
        <w:t>? Sem isso, o e-mail sem item não aparece em E-mails › Enviados.</w:t>
      </w:r>
    </w:p>
    <w:p>
      <w:pPr>
        <w:spacing w:after="40"/>
        <w:ind w:left="510" w:hanging="340"/>
      </w:pPr>
      <w:r>
        <w:t xml:space="preserve">2. </w:t>
      </w:r>
      <w:r>
        <w:rPr>
          <w:b/>
        </w:rPr>
        <w:t>Vincular depois:</w:t>
      </w:r>
      <w:r>
        <w:rPr>
          <w:b w:val="0"/>
        </w:rPr>
        <w:t xml:space="preserve"> não há rota para ligar um e-mail recebido (ou enviado) sem item a um item. Criar?</w:t>
      </w:r>
    </w:p>
    <w:p>
      <w:pPr>
        <w:spacing w:after="40"/>
        <w:ind w:left="510" w:hanging="340"/>
      </w:pPr>
      <w:r>
        <w:t xml:space="preserve">3. </w:t>
      </w:r>
      <w:r>
        <w:rPr>
          <w:b/>
        </w:rPr>
        <w:t>Caixas do workspace:</w:t>
      </w:r>
      <w:r>
        <w:rPr>
          <w:b w:val="0"/>
        </w:rPr>
        <w:t xml:space="preserve"> quem vê, na área E-mails, o que chega numa Caixa de E-mail do workspace? Hoje a Caixa de E-mail é porta de entrada de Spaceflow.</w:t>
      </w:r>
    </w:p>
    <w:p>
      <w:pPr>
        <w:spacing w:after="40"/>
        <w:ind w:left="510" w:hanging="340"/>
      </w:pPr>
      <w:r>
        <w:t xml:space="preserve">4. </w:t>
      </w:r>
      <w:r>
        <w:rPr>
          <w:b/>
        </w:rPr>
        <w:t>Correio do Outlook:</w:t>
      </w:r>
      <w:r>
        <w:rPr>
          <w:b w:val="0"/>
        </w:rPr>
        <w:t xml:space="preserve"> a documentação diz que a integração "exibe sua caixa de entrada dentro do ENSPACE e permite vincular e-mails a tarefas e registros". O código do develop não tem essa tela nem a rota. Existe em outro lugar ou é plano?</w:t>
      </w:r>
    </w:p>
    <w:p>
      <w:pPr>
        <w:spacing w:after="40"/>
        <w:ind w:left="510" w:hanging="340"/>
      </w:pPr>
      <w:r>
        <w:t xml:space="preserve">5. </w:t>
      </w:r>
      <w:r>
        <w:rPr>
          <w:b/>
        </w:rPr>
        <w:t>Quem não usa Microsoft:</w:t>
      </w:r>
      <w:r>
        <w:rPr>
          <w:b w:val="0"/>
        </w:rPr>
        <w:t xml:space="preserve"> cliente com Google fica só com o </w:t>
      </w:r>
      <w:r>
        <w:rPr>
          <w:rFonts w:ascii="Consolas" w:hAnsi="Consolas" w:eastAsia="Consolas"/>
          <w:b w:val="0"/>
          <w:sz w:val="18"/>
        </w:rPr>
        <w:t>mailto:</w:t>
      </w:r>
      <w:r>
        <w:rPr>
          <w:b w:val="0"/>
        </w:rPr>
        <w:t>. Isso basta, ou a integração com Google entra no roteiro?</w:t>
      </w:r>
    </w:p>
    <w:p>
      <w:pPr>
        <w:spacing w:after="40"/>
        <w:ind w:left="510" w:hanging="340"/>
      </w:pPr>
      <w:r>
        <w:t xml:space="preserve">6. </w:t>
      </w:r>
      <w:r>
        <w:rPr>
          <w:b/>
        </w:rPr>
        <w:t>Telefone do membro:</w:t>
      </w:r>
      <w:r>
        <w:rPr>
          <w:b w:val="0"/>
        </w:rPr>
        <w:t xml:space="preserve"> entra no perfil? Sem ele, WhatsApp e SMS para o responsável da tarefa não funcionam.</w:t>
      </w:r>
    </w:p>
    <w:p>
      <w:pPr>
        <w:spacing w:after="40"/>
        <w:ind w:left="510" w:hanging="340"/>
      </w:pPr>
      <w:r>
        <w:t xml:space="preserve">7. </w:t>
      </w:r>
      <w:r>
        <w:rPr>
          <w:b/>
        </w:rPr>
        <w:t>SDK:</w:t>
      </w:r>
      <w:r>
        <w:rPr>
          <w:b w:val="0"/>
        </w:rPr>
        <w:t xml:space="preserve"> a prop </w:t>
      </w:r>
      <w:r>
        <w:rPr>
          <w:rFonts w:ascii="Consolas" w:hAnsi="Consolas" w:eastAsia="Consolas"/>
          <w:b w:val="0"/>
          <w:sz w:val="18"/>
        </w:rPr>
        <w:t>cardActions</w:t>
      </w:r>
      <w:r>
        <w:rPr>
          <w:b w:val="0"/>
        </w:rPr>
        <w:t xml:space="preserve"> no </w:t>
      </w:r>
      <w:r>
        <w:rPr>
          <w:rFonts w:ascii="Consolas" w:hAnsi="Consolas" w:eastAsia="Consolas"/>
          <w:b w:val="0"/>
          <w:sz w:val="18"/>
        </w:rPr>
        <w:t>EnKanbanBoard</w:t>
      </w:r>
      <w:r>
        <w:rPr>
          <w:b w:val="0"/>
        </w:rPr>
        <w:t xml:space="preserve"> entra no roteiro do SDK?</w:t>
      </w:r>
    </w:p>
    <w:p>
      <w:pPr>
        <w:spacing w:after="40"/>
        <w:ind w:left="510" w:hanging="340"/>
      </w:pPr>
      <w:r>
        <w:t xml:space="preserve">8. </w:t>
      </w:r>
      <w:r>
        <w:rPr>
          <w:b/>
        </w:rPr>
        <w:t>Registro do contato:</w:t>
      </w:r>
      <w:r>
        <w:rPr>
          <w:b w:val="0"/>
        </w:rPr>
        <w:t xml:space="preserve"> o mockup do Felipe diz que o contato fica no Log de Auditoria. O log só registra mudança de dado. Registrar o clique em WhatsApp e SMS pede um tipo de evento novo. Vale?</w:t>
      </w:r>
    </w:p>
    <w:p>
      <w:pPr>
        <w:pStyle w:val="Heading1"/>
      </w:pPr>
      <w:r>
        <w:t>9. O que o protótipo não faz</w:t>
      </w:r>
    </w:p>
    <w:p>
      <w:pPr>
        <w:pStyle w:val="ListBullet"/>
        <w:spacing w:after="40"/>
      </w:pPr>
      <w:r>
        <w:rPr>
          <w:b w:val="0"/>
        </w:rPr>
        <w:t>Não abre o app: mostra num aviso o link exato que abriria (</w:t>
      </w:r>
      <w:r>
        <w:rPr>
          <w:rFonts w:ascii="Consolas" w:hAnsi="Consolas" w:eastAsia="Consolas"/>
          <w:b w:val="0"/>
          <w:sz w:val="18"/>
        </w:rPr>
        <w:t>mailto: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https://wa.me/...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8"/>
        </w:rPr>
        <w:t>sms: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>Não envia e-mail: guarda na memória e some ao recarregar.</w:t>
      </w:r>
    </w:p>
    <w:p>
      <w:pPr>
        <w:pStyle w:val="ListBullet"/>
        <w:spacing w:after="40"/>
      </w:pPr>
      <w:r>
        <w:rPr>
          <w:b w:val="0"/>
        </w:rPr>
        <w:t>Não tem cargo nem permissão de edição: "Cadastrar telefone" aparece sempre (no produto, só para quem pode editar o campo).</w:t>
      </w:r>
    </w:p>
    <w:p>
      <w:pPr>
        <w:pStyle w:val="ListBullet"/>
        <w:spacing w:after="40"/>
      </w:pPr>
      <w:r>
        <w:rPr>
          <w:b w:val="0"/>
        </w:rPr>
        <w:t>A referência do item aparece curta (ex.: CTR-00231) para leitura. No produto é o código de 32 caracteres (ex.: LEV4E6DB…), e o endereço do item usa esse código.</w:t>
      </w:r>
    </w:p>
    <w:p>
      <w:pPr>
        <w:pStyle w:val="ListBullet"/>
        <w:spacing w:after="40"/>
      </w:pPr>
      <w:r>
        <w:rPr>
          <w:b w:val="0"/>
        </w:rPr>
        <w:t>O andaime (barra de baixo) troca os cenários: Normal, Sem Outlook integrado e Envio falha.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rnalombr4.github.io/prototipos/comunicacao-no-work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no workspace: lógica da funcionalidade</dc:title>
  <dc:subject/>
  <dc:creator>Produto ENSPACE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
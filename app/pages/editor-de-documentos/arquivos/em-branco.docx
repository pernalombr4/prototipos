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ENSPACE · documento em branco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